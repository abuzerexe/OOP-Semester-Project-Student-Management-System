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76145" w14:textId="77777777" w:rsidR="005C221E" w:rsidRDefault="005C221E" w:rsidP="005C221E"/>
    <w:p w14:paraId="458B4106" w14:textId="77777777" w:rsidR="005C221E" w:rsidRDefault="005C221E" w:rsidP="005C221E"/>
    <w:p w14:paraId="0A4A5C6C" w14:textId="77777777" w:rsidR="005C221E" w:rsidRDefault="005C221E" w:rsidP="005C221E"/>
    <w:p w14:paraId="61C85B85" w14:textId="77777777" w:rsidR="005C221E" w:rsidRDefault="005C221E" w:rsidP="005C221E"/>
    <w:p w14:paraId="5E6BF7AC" w14:textId="77777777" w:rsidR="005C221E" w:rsidRDefault="005C221E" w:rsidP="005C221E"/>
    <w:p w14:paraId="6F097313" w14:textId="77777777" w:rsidR="005C221E" w:rsidRDefault="005C221E" w:rsidP="005C221E"/>
    <w:p w14:paraId="589087D4" w14:textId="77777777" w:rsidR="005C221E" w:rsidRDefault="005C221E" w:rsidP="005C221E"/>
    <w:p w14:paraId="3BB7A775" w14:textId="77777777" w:rsidR="005C221E" w:rsidRDefault="005C221E" w:rsidP="005C221E"/>
    <w:p w14:paraId="0FA00C5F" w14:textId="61D7DD71" w:rsidR="005C221E" w:rsidRDefault="005C221E" w:rsidP="005C221E">
      <w:pPr>
        <w:jc w:val="center"/>
        <w:rPr>
          <w:b/>
          <w:bCs/>
          <w:sz w:val="56"/>
          <w:szCs w:val="56"/>
        </w:rPr>
      </w:pPr>
      <w:r>
        <w:rPr>
          <w:noProof/>
        </w:rPr>
        <w:drawing>
          <wp:anchor distT="0" distB="0" distL="114300" distR="114300" simplePos="0" relativeHeight="251660288" behindDoc="0" locked="0" layoutInCell="1" allowOverlap="1" wp14:anchorId="127468DB" wp14:editId="3157224D">
            <wp:simplePos x="0" y="0"/>
            <wp:positionH relativeFrom="margin">
              <wp:align>center</wp:align>
            </wp:positionH>
            <wp:positionV relativeFrom="margin">
              <wp:align>top</wp:align>
            </wp:positionV>
            <wp:extent cx="2316480" cy="2232660"/>
            <wp:effectExtent l="0" t="0" r="7620" b="0"/>
            <wp:wrapSquare wrapText="bothSides"/>
            <wp:docPr id="1133298384" name="Picture 1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8384" name="Picture 13"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2232660"/>
                    </a:xfrm>
                    <a:prstGeom prst="rect">
                      <a:avLst/>
                    </a:prstGeom>
                    <a:noFill/>
                  </pic:spPr>
                </pic:pic>
              </a:graphicData>
            </a:graphic>
            <wp14:sizeRelH relativeFrom="page">
              <wp14:pctWidth>0</wp14:pctWidth>
            </wp14:sizeRelH>
            <wp14:sizeRelV relativeFrom="page">
              <wp14:pctHeight>0</wp14:pctHeight>
            </wp14:sizeRelV>
          </wp:anchor>
        </w:drawing>
      </w:r>
      <w:r>
        <w:rPr>
          <w:b/>
          <w:bCs/>
          <w:sz w:val="56"/>
          <w:szCs w:val="56"/>
        </w:rPr>
        <w:t>COMSATS University Islamabad</w:t>
      </w:r>
    </w:p>
    <w:p w14:paraId="0A075C53" w14:textId="77777777" w:rsidR="005C221E" w:rsidRDefault="005C221E" w:rsidP="005C221E">
      <w:pPr>
        <w:jc w:val="center"/>
        <w:rPr>
          <w:sz w:val="40"/>
          <w:szCs w:val="40"/>
        </w:rPr>
      </w:pPr>
      <w:r>
        <w:rPr>
          <w:sz w:val="40"/>
          <w:szCs w:val="40"/>
        </w:rPr>
        <w:t>Department of Computer Science</w:t>
      </w:r>
    </w:p>
    <w:p w14:paraId="576D9E63" w14:textId="77777777" w:rsidR="005C221E" w:rsidRDefault="005C221E" w:rsidP="005C221E">
      <w:pPr>
        <w:jc w:val="center"/>
        <w:rPr>
          <w:b/>
          <w:bCs/>
          <w:sz w:val="56"/>
          <w:szCs w:val="56"/>
        </w:rPr>
      </w:pPr>
    </w:p>
    <w:p w14:paraId="23622BAF" w14:textId="77777777" w:rsidR="005C221E" w:rsidRDefault="005C221E" w:rsidP="005C221E">
      <w:pPr>
        <w:jc w:val="center"/>
        <w:rPr>
          <w:b/>
          <w:bCs/>
          <w:sz w:val="36"/>
          <w:szCs w:val="36"/>
        </w:rPr>
      </w:pPr>
      <w:r>
        <w:rPr>
          <w:b/>
          <w:bCs/>
          <w:sz w:val="36"/>
          <w:szCs w:val="36"/>
        </w:rPr>
        <w:t>CSC241 – Object Oriented Programming</w:t>
      </w:r>
    </w:p>
    <w:p w14:paraId="0832ABC0" w14:textId="77777777" w:rsidR="005C221E" w:rsidRDefault="005C221E" w:rsidP="005C221E">
      <w:pPr>
        <w:rPr>
          <w:b/>
          <w:bCs/>
          <w:sz w:val="32"/>
          <w:szCs w:val="32"/>
        </w:rPr>
      </w:pPr>
      <w:r>
        <w:rPr>
          <w:b/>
          <w:bCs/>
          <w:sz w:val="32"/>
          <w:szCs w:val="32"/>
        </w:rPr>
        <w:tab/>
      </w:r>
      <w:r>
        <w:rPr>
          <w:b/>
          <w:bCs/>
          <w:sz w:val="32"/>
          <w:szCs w:val="32"/>
        </w:rPr>
        <w:tab/>
      </w:r>
      <w:r>
        <w:rPr>
          <w:b/>
          <w:bCs/>
          <w:sz w:val="32"/>
          <w:szCs w:val="32"/>
        </w:rPr>
        <w:tab/>
      </w:r>
    </w:p>
    <w:p w14:paraId="1AF389B1" w14:textId="77777777" w:rsidR="005C221E" w:rsidRDefault="005C221E" w:rsidP="005C221E">
      <w:pPr>
        <w:jc w:val="center"/>
        <w:rPr>
          <w:b/>
          <w:bCs/>
          <w:sz w:val="36"/>
          <w:szCs w:val="36"/>
        </w:rPr>
      </w:pPr>
      <w:r>
        <w:rPr>
          <w:b/>
          <w:bCs/>
          <w:sz w:val="36"/>
          <w:szCs w:val="36"/>
        </w:rPr>
        <w:t>School Management System</w:t>
      </w:r>
    </w:p>
    <w:p w14:paraId="0BF613D6" w14:textId="77777777" w:rsidR="005C221E" w:rsidRDefault="005C221E" w:rsidP="005C221E">
      <w:pPr>
        <w:jc w:val="center"/>
        <w:rPr>
          <w:b/>
          <w:bCs/>
          <w:sz w:val="32"/>
          <w:szCs w:val="32"/>
        </w:rPr>
      </w:pPr>
      <w:r>
        <w:rPr>
          <w:b/>
          <w:bCs/>
          <w:sz w:val="32"/>
          <w:szCs w:val="32"/>
        </w:rPr>
        <w:t xml:space="preserve">Project Documentation </w:t>
      </w:r>
    </w:p>
    <w:p w14:paraId="7A63A59F" w14:textId="77777777" w:rsidR="005C221E" w:rsidRDefault="005C221E" w:rsidP="005C221E">
      <w:pPr>
        <w:rPr>
          <w:sz w:val="36"/>
          <w:szCs w:val="36"/>
        </w:rPr>
      </w:pPr>
    </w:p>
    <w:p w14:paraId="5BD5BD65" w14:textId="77777777" w:rsidR="005C221E" w:rsidRDefault="005C221E" w:rsidP="005C221E">
      <w:pPr>
        <w:jc w:val="center"/>
        <w:rPr>
          <w:sz w:val="32"/>
          <w:szCs w:val="32"/>
        </w:rPr>
      </w:pPr>
      <w:r>
        <w:rPr>
          <w:b/>
          <w:bCs/>
          <w:sz w:val="32"/>
          <w:szCs w:val="32"/>
        </w:rPr>
        <w:t>Submitted To:</w:t>
      </w:r>
      <w:r>
        <w:rPr>
          <w:sz w:val="32"/>
          <w:szCs w:val="32"/>
        </w:rPr>
        <w:t xml:space="preserve"> Ms. Sajida Kalsoom</w:t>
      </w:r>
    </w:p>
    <w:p w14:paraId="31CFB69E" w14:textId="77777777" w:rsidR="005C221E" w:rsidRDefault="005C221E" w:rsidP="005C221E">
      <w:pPr>
        <w:jc w:val="center"/>
        <w:rPr>
          <w:sz w:val="32"/>
          <w:szCs w:val="32"/>
        </w:rPr>
      </w:pPr>
      <w:r>
        <w:rPr>
          <w:b/>
          <w:bCs/>
          <w:sz w:val="32"/>
          <w:szCs w:val="32"/>
        </w:rPr>
        <w:t>Submitted By:</w:t>
      </w:r>
      <w:r>
        <w:rPr>
          <w:sz w:val="32"/>
          <w:szCs w:val="32"/>
        </w:rPr>
        <w:t xml:space="preserve"> Muhammad Abuzer Zia (FA23-BCS-055)</w:t>
      </w:r>
    </w:p>
    <w:p w14:paraId="089D8698" w14:textId="77777777" w:rsidR="005C221E" w:rsidRDefault="005C221E" w:rsidP="005C221E">
      <w:pPr>
        <w:ind w:left="720"/>
        <w:jc w:val="center"/>
        <w:rPr>
          <w:sz w:val="32"/>
          <w:szCs w:val="32"/>
        </w:rPr>
      </w:pPr>
      <w:r>
        <w:rPr>
          <w:sz w:val="32"/>
          <w:szCs w:val="32"/>
        </w:rPr>
        <w:t xml:space="preserve">    Muhmmad Siraj (FA23-BCS-077)</w:t>
      </w:r>
    </w:p>
    <w:p w14:paraId="1E413BBB" w14:textId="77777777" w:rsidR="005C221E" w:rsidRDefault="005C221E" w:rsidP="005C221E">
      <w:pPr>
        <w:jc w:val="center"/>
        <w:rPr>
          <w:sz w:val="32"/>
          <w:szCs w:val="32"/>
        </w:rPr>
      </w:pPr>
      <w:r>
        <w:rPr>
          <w:b/>
          <w:bCs/>
          <w:sz w:val="32"/>
          <w:szCs w:val="32"/>
        </w:rPr>
        <w:t>Class:</w:t>
      </w:r>
      <w:r>
        <w:rPr>
          <w:sz w:val="32"/>
          <w:szCs w:val="32"/>
        </w:rPr>
        <w:t xml:space="preserve"> BSCS-3B</w:t>
      </w:r>
    </w:p>
    <w:p w14:paraId="479D257D" w14:textId="77777777" w:rsidR="005C221E" w:rsidRDefault="005C221E" w:rsidP="005C221E">
      <w:pPr>
        <w:jc w:val="center"/>
        <w:rPr>
          <w:sz w:val="32"/>
          <w:szCs w:val="32"/>
        </w:rPr>
      </w:pPr>
      <w:r>
        <w:rPr>
          <w:b/>
          <w:bCs/>
          <w:sz w:val="32"/>
          <w:szCs w:val="32"/>
        </w:rPr>
        <w:t>Date of Submission:</w:t>
      </w:r>
      <w:r>
        <w:rPr>
          <w:sz w:val="32"/>
          <w:szCs w:val="32"/>
        </w:rPr>
        <w:t xml:space="preserve"> 22-12-2024</w:t>
      </w:r>
    </w:p>
    <w:sdt>
      <w:sdtPr>
        <w:rPr>
          <w:rFonts w:ascii="Times New Roman" w:eastAsiaTheme="minorEastAsia" w:hAnsi="Times New Roman" w:cstheme="minorBidi"/>
          <w:b w:val="0"/>
          <w:bCs w:val="0"/>
          <w:color w:val="auto"/>
          <w:sz w:val="22"/>
          <w:szCs w:val="22"/>
        </w:rPr>
        <w:id w:val="1470625154"/>
        <w:docPartObj>
          <w:docPartGallery w:val="Table of Contents"/>
          <w:docPartUnique/>
        </w:docPartObj>
      </w:sdtPr>
      <w:sdtEndPr>
        <w:rPr>
          <w:noProof/>
        </w:rPr>
      </w:sdtEndPr>
      <w:sdtContent>
        <w:p w14:paraId="09BEADF8" w14:textId="522D3840" w:rsidR="0086148A" w:rsidRDefault="0086148A">
          <w:pPr>
            <w:pStyle w:val="TOCHeading"/>
          </w:pPr>
          <w:r>
            <w:t>Contents</w:t>
          </w:r>
        </w:p>
        <w:p w14:paraId="46356EC7" w14:textId="375BC4BB" w:rsidR="007B2E8B" w:rsidRDefault="0086148A">
          <w:pPr>
            <w:pStyle w:val="TOC1"/>
            <w:tabs>
              <w:tab w:val="right" w:leader="dot" w:pos="8630"/>
            </w:tabs>
            <w:rPr>
              <w:rFonts w:asciiTheme="minorHAnsi" w:hAnsiTheme="minorHAnsi"/>
              <w:noProof/>
              <w:kern w:val="2"/>
              <w:sz w:val="24"/>
              <w:szCs w:val="24"/>
              <w14:ligatures w14:val="standardContextual"/>
            </w:rPr>
          </w:pPr>
          <w:r>
            <w:fldChar w:fldCharType="begin"/>
          </w:r>
          <w:r>
            <w:instrText xml:space="preserve"> TOC \o "1-3" \h \z \u </w:instrText>
          </w:r>
          <w:r>
            <w:fldChar w:fldCharType="separate"/>
          </w:r>
          <w:hyperlink w:anchor="_Toc185801072" w:history="1">
            <w:r w:rsidR="007B2E8B" w:rsidRPr="00720848">
              <w:rPr>
                <w:rStyle w:val="Hyperlink"/>
                <w:rFonts w:cs="Times New Roman"/>
                <w:noProof/>
              </w:rPr>
              <w:t>School Management System Project Documentation</w:t>
            </w:r>
            <w:r w:rsidR="007B2E8B">
              <w:rPr>
                <w:noProof/>
                <w:webHidden/>
              </w:rPr>
              <w:tab/>
            </w:r>
            <w:r w:rsidR="007B2E8B">
              <w:rPr>
                <w:noProof/>
                <w:webHidden/>
              </w:rPr>
              <w:fldChar w:fldCharType="begin"/>
            </w:r>
            <w:r w:rsidR="007B2E8B">
              <w:rPr>
                <w:noProof/>
                <w:webHidden/>
              </w:rPr>
              <w:instrText xml:space="preserve"> PAGEREF _Toc185801072 \h </w:instrText>
            </w:r>
            <w:r w:rsidR="007B2E8B">
              <w:rPr>
                <w:noProof/>
                <w:webHidden/>
              </w:rPr>
            </w:r>
            <w:r w:rsidR="007B2E8B">
              <w:rPr>
                <w:noProof/>
                <w:webHidden/>
              </w:rPr>
              <w:fldChar w:fldCharType="separate"/>
            </w:r>
            <w:r w:rsidR="007B2E8B">
              <w:rPr>
                <w:noProof/>
                <w:webHidden/>
              </w:rPr>
              <w:t>2</w:t>
            </w:r>
            <w:r w:rsidR="007B2E8B">
              <w:rPr>
                <w:noProof/>
                <w:webHidden/>
              </w:rPr>
              <w:fldChar w:fldCharType="end"/>
            </w:r>
          </w:hyperlink>
        </w:p>
        <w:p w14:paraId="0AE7A73B" w14:textId="457A61E6" w:rsidR="007B2E8B" w:rsidRDefault="007B2E8B">
          <w:pPr>
            <w:pStyle w:val="TOC1"/>
            <w:tabs>
              <w:tab w:val="right" w:leader="dot" w:pos="8630"/>
            </w:tabs>
            <w:rPr>
              <w:rFonts w:asciiTheme="minorHAnsi" w:hAnsiTheme="minorHAnsi"/>
              <w:noProof/>
              <w:kern w:val="2"/>
              <w:sz w:val="24"/>
              <w:szCs w:val="24"/>
              <w14:ligatures w14:val="standardContextual"/>
            </w:rPr>
          </w:pPr>
          <w:hyperlink w:anchor="_Toc185801073" w:history="1">
            <w:r w:rsidRPr="00720848">
              <w:rPr>
                <w:rStyle w:val="Hyperlink"/>
                <w:rFonts w:cs="Times New Roman"/>
                <w:noProof/>
              </w:rPr>
              <w:t>1. Overview</w:t>
            </w:r>
            <w:r>
              <w:rPr>
                <w:noProof/>
                <w:webHidden/>
              </w:rPr>
              <w:tab/>
            </w:r>
            <w:r>
              <w:rPr>
                <w:noProof/>
                <w:webHidden/>
              </w:rPr>
              <w:fldChar w:fldCharType="begin"/>
            </w:r>
            <w:r>
              <w:rPr>
                <w:noProof/>
                <w:webHidden/>
              </w:rPr>
              <w:instrText xml:space="preserve"> PAGEREF _Toc185801073 \h </w:instrText>
            </w:r>
            <w:r>
              <w:rPr>
                <w:noProof/>
                <w:webHidden/>
              </w:rPr>
            </w:r>
            <w:r>
              <w:rPr>
                <w:noProof/>
                <w:webHidden/>
              </w:rPr>
              <w:fldChar w:fldCharType="separate"/>
            </w:r>
            <w:r>
              <w:rPr>
                <w:noProof/>
                <w:webHidden/>
              </w:rPr>
              <w:t>2</w:t>
            </w:r>
            <w:r>
              <w:rPr>
                <w:noProof/>
                <w:webHidden/>
              </w:rPr>
              <w:fldChar w:fldCharType="end"/>
            </w:r>
          </w:hyperlink>
        </w:p>
        <w:p w14:paraId="74073B3A" w14:textId="59C2DAD7" w:rsidR="007B2E8B" w:rsidRDefault="007B2E8B">
          <w:pPr>
            <w:pStyle w:val="TOC2"/>
            <w:tabs>
              <w:tab w:val="right" w:leader="dot" w:pos="8630"/>
            </w:tabs>
            <w:rPr>
              <w:rFonts w:asciiTheme="minorHAnsi" w:hAnsiTheme="minorHAnsi"/>
              <w:noProof/>
              <w:kern w:val="2"/>
              <w:sz w:val="24"/>
              <w:szCs w:val="24"/>
              <w14:ligatures w14:val="standardContextual"/>
            </w:rPr>
          </w:pPr>
          <w:hyperlink w:anchor="_Toc185801074" w:history="1">
            <w:r w:rsidRPr="00720848">
              <w:rPr>
                <w:rStyle w:val="Hyperlink"/>
                <w:rFonts w:cs="Times New Roman"/>
                <w:noProof/>
              </w:rPr>
              <w:t>Key Features</w:t>
            </w:r>
            <w:r>
              <w:rPr>
                <w:noProof/>
                <w:webHidden/>
              </w:rPr>
              <w:tab/>
            </w:r>
            <w:r>
              <w:rPr>
                <w:noProof/>
                <w:webHidden/>
              </w:rPr>
              <w:fldChar w:fldCharType="begin"/>
            </w:r>
            <w:r>
              <w:rPr>
                <w:noProof/>
                <w:webHidden/>
              </w:rPr>
              <w:instrText xml:space="preserve"> PAGEREF _Toc185801074 \h </w:instrText>
            </w:r>
            <w:r>
              <w:rPr>
                <w:noProof/>
                <w:webHidden/>
              </w:rPr>
            </w:r>
            <w:r>
              <w:rPr>
                <w:noProof/>
                <w:webHidden/>
              </w:rPr>
              <w:fldChar w:fldCharType="separate"/>
            </w:r>
            <w:r>
              <w:rPr>
                <w:noProof/>
                <w:webHidden/>
              </w:rPr>
              <w:t>2</w:t>
            </w:r>
            <w:r>
              <w:rPr>
                <w:noProof/>
                <w:webHidden/>
              </w:rPr>
              <w:fldChar w:fldCharType="end"/>
            </w:r>
          </w:hyperlink>
        </w:p>
        <w:p w14:paraId="54781422" w14:textId="35178D8B" w:rsidR="007B2E8B" w:rsidRDefault="007B2E8B">
          <w:pPr>
            <w:pStyle w:val="TOC3"/>
            <w:tabs>
              <w:tab w:val="right" w:leader="dot" w:pos="8630"/>
            </w:tabs>
            <w:rPr>
              <w:rFonts w:asciiTheme="minorHAnsi" w:hAnsiTheme="minorHAnsi"/>
              <w:noProof/>
              <w:kern w:val="2"/>
              <w:sz w:val="24"/>
              <w:szCs w:val="24"/>
              <w14:ligatures w14:val="standardContextual"/>
            </w:rPr>
          </w:pPr>
          <w:hyperlink w:anchor="_Toc185801075" w:history="1">
            <w:r w:rsidRPr="00720848">
              <w:rPr>
                <w:rStyle w:val="Hyperlink"/>
                <w:rFonts w:cs="Times New Roman"/>
                <w:noProof/>
              </w:rPr>
              <w:t>GUI Implementation</w:t>
            </w:r>
            <w:r>
              <w:rPr>
                <w:noProof/>
                <w:webHidden/>
              </w:rPr>
              <w:tab/>
            </w:r>
            <w:r>
              <w:rPr>
                <w:noProof/>
                <w:webHidden/>
              </w:rPr>
              <w:fldChar w:fldCharType="begin"/>
            </w:r>
            <w:r>
              <w:rPr>
                <w:noProof/>
                <w:webHidden/>
              </w:rPr>
              <w:instrText xml:space="preserve"> PAGEREF _Toc185801075 \h </w:instrText>
            </w:r>
            <w:r>
              <w:rPr>
                <w:noProof/>
                <w:webHidden/>
              </w:rPr>
            </w:r>
            <w:r>
              <w:rPr>
                <w:noProof/>
                <w:webHidden/>
              </w:rPr>
              <w:fldChar w:fldCharType="separate"/>
            </w:r>
            <w:r>
              <w:rPr>
                <w:noProof/>
                <w:webHidden/>
              </w:rPr>
              <w:t>3</w:t>
            </w:r>
            <w:r>
              <w:rPr>
                <w:noProof/>
                <w:webHidden/>
              </w:rPr>
              <w:fldChar w:fldCharType="end"/>
            </w:r>
          </w:hyperlink>
        </w:p>
        <w:p w14:paraId="1DA94421" w14:textId="0211BC9F" w:rsidR="007B2E8B" w:rsidRDefault="007B2E8B">
          <w:pPr>
            <w:pStyle w:val="TOC2"/>
            <w:tabs>
              <w:tab w:val="right" w:leader="dot" w:pos="8630"/>
            </w:tabs>
            <w:rPr>
              <w:rFonts w:asciiTheme="minorHAnsi" w:hAnsiTheme="minorHAnsi"/>
              <w:noProof/>
              <w:kern w:val="2"/>
              <w:sz w:val="24"/>
              <w:szCs w:val="24"/>
              <w14:ligatures w14:val="standardContextual"/>
            </w:rPr>
          </w:pPr>
          <w:hyperlink w:anchor="_Toc185801076" w:history="1">
            <w:r w:rsidRPr="00720848">
              <w:rPr>
                <w:rStyle w:val="Hyperlink"/>
                <w:rFonts w:cs="Times New Roman"/>
                <w:noProof/>
              </w:rPr>
              <w:t>2. Class Descriptions</w:t>
            </w:r>
            <w:r>
              <w:rPr>
                <w:noProof/>
                <w:webHidden/>
              </w:rPr>
              <w:tab/>
            </w:r>
            <w:r>
              <w:rPr>
                <w:noProof/>
                <w:webHidden/>
              </w:rPr>
              <w:fldChar w:fldCharType="begin"/>
            </w:r>
            <w:r>
              <w:rPr>
                <w:noProof/>
                <w:webHidden/>
              </w:rPr>
              <w:instrText xml:space="preserve"> PAGEREF _Toc185801076 \h </w:instrText>
            </w:r>
            <w:r>
              <w:rPr>
                <w:noProof/>
                <w:webHidden/>
              </w:rPr>
            </w:r>
            <w:r>
              <w:rPr>
                <w:noProof/>
                <w:webHidden/>
              </w:rPr>
              <w:fldChar w:fldCharType="separate"/>
            </w:r>
            <w:r>
              <w:rPr>
                <w:noProof/>
                <w:webHidden/>
              </w:rPr>
              <w:t>3</w:t>
            </w:r>
            <w:r>
              <w:rPr>
                <w:noProof/>
                <w:webHidden/>
              </w:rPr>
              <w:fldChar w:fldCharType="end"/>
            </w:r>
          </w:hyperlink>
        </w:p>
        <w:p w14:paraId="01A76F6C" w14:textId="0049D6FA" w:rsidR="007B2E8B" w:rsidRDefault="007B2E8B">
          <w:pPr>
            <w:pStyle w:val="TOC3"/>
            <w:tabs>
              <w:tab w:val="right" w:leader="dot" w:pos="8630"/>
            </w:tabs>
            <w:rPr>
              <w:rFonts w:asciiTheme="minorHAnsi" w:hAnsiTheme="minorHAnsi"/>
              <w:noProof/>
              <w:kern w:val="2"/>
              <w:sz w:val="24"/>
              <w:szCs w:val="24"/>
              <w14:ligatures w14:val="standardContextual"/>
            </w:rPr>
          </w:pPr>
          <w:hyperlink w:anchor="_Toc185801077" w:history="1">
            <w:r w:rsidRPr="00720848">
              <w:rPr>
                <w:rStyle w:val="Hyperlink"/>
                <w:rFonts w:cs="Times New Roman"/>
                <w:noProof/>
              </w:rPr>
              <w:t>Teacher</w:t>
            </w:r>
            <w:r>
              <w:rPr>
                <w:noProof/>
                <w:webHidden/>
              </w:rPr>
              <w:tab/>
            </w:r>
            <w:r>
              <w:rPr>
                <w:noProof/>
                <w:webHidden/>
              </w:rPr>
              <w:fldChar w:fldCharType="begin"/>
            </w:r>
            <w:r>
              <w:rPr>
                <w:noProof/>
                <w:webHidden/>
              </w:rPr>
              <w:instrText xml:space="preserve"> PAGEREF _Toc185801077 \h </w:instrText>
            </w:r>
            <w:r>
              <w:rPr>
                <w:noProof/>
                <w:webHidden/>
              </w:rPr>
            </w:r>
            <w:r>
              <w:rPr>
                <w:noProof/>
                <w:webHidden/>
              </w:rPr>
              <w:fldChar w:fldCharType="separate"/>
            </w:r>
            <w:r>
              <w:rPr>
                <w:noProof/>
                <w:webHidden/>
              </w:rPr>
              <w:t>4</w:t>
            </w:r>
            <w:r>
              <w:rPr>
                <w:noProof/>
                <w:webHidden/>
              </w:rPr>
              <w:fldChar w:fldCharType="end"/>
            </w:r>
          </w:hyperlink>
        </w:p>
        <w:p w14:paraId="0F6A3603" w14:textId="3D71F491" w:rsidR="007B2E8B" w:rsidRDefault="007B2E8B">
          <w:pPr>
            <w:pStyle w:val="TOC3"/>
            <w:tabs>
              <w:tab w:val="right" w:leader="dot" w:pos="8630"/>
            </w:tabs>
            <w:rPr>
              <w:rFonts w:asciiTheme="minorHAnsi" w:hAnsiTheme="minorHAnsi"/>
              <w:noProof/>
              <w:kern w:val="2"/>
              <w:sz w:val="24"/>
              <w:szCs w:val="24"/>
              <w14:ligatures w14:val="standardContextual"/>
            </w:rPr>
          </w:pPr>
          <w:hyperlink w:anchor="_Toc185801078" w:history="1">
            <w:r w:rsidRPr="00720848">
              <w:rPr>
                <w:rStyle w:val="Hyperlink"/>
                <w:rFonts w:cs="Times New Roman"/>
                <w:noProof/>
              </w:rPr>
              <w:t>AdministrativeStaff</w:t>
            </w:r>
            <w:r>
              <w:rPr>
                <w:noProof/>
                <w:webHidden/>
              </w:rPr>
              <w:tab/>
            </w:r>
            <w:r>
              <w:rPr>
                <w:noProof/>
                <w:webHidden/>
              </w:rPr>
              <w:fldChar w:fldCharType="begin"/>
            </w:r>
            <w:r>
              <w:rPr>
                <w:noProof/>
                <w:webHidden/>
              </w:rPr>
              <w:instrText xml:space="preserve"> PAGEREF _Toc185801078 \h </w:instrText>
            </w:r>
            <w:r>
              <w:rPr>
                <w:noProof/>
                <w:webHidden/>
              </w:rPr>
            </w:r>
            <w:r>
              <w:rPr>
                <w:noProof/>
                <w:webHidden/>
              </w:rPr>
              <w:fldChar w:fldCharType="separate"/>
            </w:r>
            <w:r>
              <w:rPr>
                <w:noProof/>
                <w:webHidden/>
              </w:rPr>
              <w:t>5</w:t>
            </w:r>
            <w:r>
              <w:rPr>
                <w:noProof/>
                <w:webHidden/>
              </w:rPr>
              <w:fldChar w:fldCharType="end"/>
            </w:r>
          </w:hyperlink>
        </w:p>
        <w:p w14:paraId="78A6D845" w14:textId="28B79AAD" w:rsidR="007B2E8B" w:rsidRDefault="007B2E8B">
          <w:pPr>
            <w:pStyle w:val="TOC3"/>
            <w:tabs>
              <w:tab w:val="right" w:leader="dot" w:pos="8630"/>
            </w:tabs>
            <w:rPr>
              <w:rFonts w:asciiTheme="minorHAnsi" w:hAnsiTheme="minorHAnsi"/>
              <w:noProof/>
              <w:kern w:val="2"/>
              <w:sz w:val="24"/>
              <w:szCs w:val="24"/>
              <w14:ligatures w14:val="standardContextual"/>
            </w:rPr>
          </w:pPr>
          <w:hyperlink w:anchor="_Toc185801079" w:history="1">
            <w:r w:rsidRPr="00720848">
              <w:rPr>
                <w:rStyle w:val="Hyperlink"/>
                <w:rFonts w:cs="Times New Roman"/>
                <w:noProof/>
              </w:rPr>
              <w:t>Course</w:t>
            </w:r>
            <w:r>
              <w:rPr>
                <w:noProof/>
                <w:webHidden/>
              </w:rPr>
              <w:tab/>
            </w:r>
            <w:r>
              <w:rPr>
                <w:noProof/>
                <w:webHidden/>
              </w:rPr>
              <w:fldChar w:fldCharType="begin"/>
            </w:r>
            <w:r>
              <w:rPr>
                <w:noProof/>
                <w:webHidden/>
              </w:rPr>
              <w:instrText xml:space="preserve"> PAGEREF _Toc185801079 \h </w:instrText>
            </w:r>
            <w:r>
              <w:rPr>
                <w:noProof/>
                <w:webHidden/>
              </w:rPr>
            </w:r>
            <w:r>
              <w:rPr>
                <w:noProof/>
                <w:webHidden/>
              </w:rPr>
              <w:fldChar w:fldCharType="separate"/>
            </w:r>
            <w:r>
              <w:rPr>
                <w:noProof/>
                <w:webHidden/>
              </w:rPr>
              <w:t>6</w:t>
            </w:r>
            <w:r>
              <w:rPr>
                <w:noProof/>
                <w:webHidden/>
              </w:rPr>
              <w:fldChar w:fldCharType="end"/>
            </w:r>
          </w:hyperlink>
        </w:p>
        <w:p w14:paraId="33C3C9D6" w14:textId="257CBCCA" w:rsidR="007B2E8B" w:rsidRDefault="007B2E8B">
          <w:pPr>
            <w:pStyle w:val="TOC3"/>
            <w:tabs>
              <w:tab w:val="right" w:leader="dot" w:pos="8630"/>
            </w:tabs>
            <w:rPr>
              <w:rFonts w:asciiTheme="minorHAnsi" w:hAnsiTheme="minorHAnsi"/>
              <w:noProof/>
              <w:kern w:val="2"/>
              <w:sz w:val="24"/>
              <w:szCs w:val="24"/>
              <w14:ligatures w14:val="standardContextual"/>
            </w:rPr>
          </w:pPr>
          <w:hyperlink w:anchor="_Toc185801080" w:history="1">
            <w:r w:rsidRPr="00720848">
              <w:rPr>
                <w:rStyle w:val="Hyperlink"/>
                <w:rFonts w:cs="Times New Roman"/>
                <w:noProof/>
              </w:rPr>
              <w:t>University</w:t>
            </w:r>
            <w:r>
              <w:rPr>
                <w:noProof/>
                <w:webHidden/>
              </w:rPr>
              <w:tab/>
            </w:r>
            <w:r>
              <w:rPr>
                <w:noProof/>
                <w:webHidden/>
              </w:rPr>
              <w:fldChar w:fldCharType="begin"/>
            </w:r>
            <w:r>
              <w:rPr>
                <w:noProof/>
                <w:webHidden/>
              </w:rPr>
              <w:instrText xml:space="preserve"> PAGEREF _Toc185801080 \h </w:instrText>
            </w:r>
            <w:r>
              <w:rPr>
                <w:noProof/>
                <w:webHidden/>
              </w:rPr>
            </w:r>
            <w:r>
              <w:rPr>
                <w:noProof/>
                <w:webHidden/>
              </w:rPr>
              <w:fldChar w:fldCharType="separate"/>
            </w:r>
            <w:r>
              <w:rPr>
                <w:noProof/>
                <w:webHidden/>
              </w:rPr>
              <w:t>9</w:t>
            </w:r>
            <w:r>
              <w:rPr>
                <w:noProof/>
                <w:webHidden/>
              </w:rPr>
              <w:fldChar w:fldCharType="end"/>
            </w:r>
          </w:hyperlink>
        </w:p>
        <w:p w14:paraId="7922F539" w14:textId="002A7940" w:rsidR="007B2E8B" w:rsidRDefault="007B2E8B">
          <w:pPr>
            <w:pStyle w:val="TOC2"/>
            <w:tabs>
              <w:tab w:val="right" w:leader="dot" w:pos="8630"/>
            </w:tabs>
            <w:rPr>
              <w:rFonts w:asciiTheme="minorHAnsi" w:hAnsiTheme="minorHAnsi"/>
              <w:noProof/>
              <w:kern w:val="2"/>
              <w:sz w:val="24"/>
              <w:szCs w:val="24"/>
              <w14:ligatures w14:val="standardContextual"/>
            </w:rPr>
          </w:pPr>
          <w:hyperlink w:anchor="_Toc185801081" w:history="1">
            <w:r w:rsidRPr="00720848">
              <w:rPr>
                <w:rStyle w:val="Hyperlink"/>
                <w:rFonts w:cs="Times New Roman"/>
                <w:noProof/>
              </w:rPr>
              <w:t>3. Project Structure</w:t>
            </w:r>
            <w:r>
              <w:rPr>
                <w:noProof/>
                <w:webHidden/>
              </w:rPr>
              <w:tab/>
            </w:r>
            <w:r>
              <w:rPr>
                <w:noProof/>
                <w:webHidden/>
              </w:rPr>
              <w:fldChar w:fldCharType="begin"/>
            </w:r>
            <w:r>
              <w:rPr>
                <w:noProof/>
                <w:webHidden/>
              </w:rPr>
              <w:instrText xml:space="preserve"> PAGEREF _Toc185801081 \h </w:instrText>
            </w:r>
            <w:r>
              <w:rPr>
                <w:noProof/>
                <w:webHidden/>
              </w:rPr>
            </w:r>
            <w:r>
              <w:rPr>
                <w:noProof/>
                <w:webHidden/>
              </w:rPr>
              <w:fldChar w:fldCharType="separate"/>
            </w:r>
            <w:r>
              <w:rPr>
                <w:noProof/>
                <w:webHidden/>
              </w:rPr>
              <w:t>10</w:t>
            </w:r>
            <w:r>
              <w:rPr>
                <w:noProof/>
                <w:webHidden/>
              </w:rPr>
              <w:fldChar w:fldCharType="end"/>
            </w:r>
          </w:hyperlink>
        </w:p>
        <w:p w14:paraId="4D268DC8" w14:textId="7899AF71" w:rsidR="007B2E8B" w:rsidRDefault="007B2E8B">
          <w:pPr>
            <w:pStyle w:val="TOC3"/>
            <w:tabs>
              <w:tab w:val="right" w:leader="dot" w:pos="8630"/>
            </w:tabs>
            <w:rPr>
              <w:rFonts w:asciiTheme="minorHAnsi" w:hAnsiTheme="minorHAnsi"/>
              <w:noProof/>
              <w:kern w:val="2"/>
              <w:sz w:val="24"/>
              <w:szCs w:val="24"/>
              <w14:ligatures w14:val="standardContextual"/>
            </w:rPr>
          </w:pPr>
          <w:hyperlink w:anchor="_Toc185801082" w:history="1">
            <w:r w:rsidRPr="00720848">
              <w:rPr>
                <w:rStyle w:val="Hyperlink"/>
                <w:rFonts w:cs="Times New Roman"/>
                <w:noProof/>
              </w:rPr>
              <w:t>GUI based menu driven program:</w:t>
            </w:r>
            <w:r>
              <w:rPr>
                <w:noProof/>
                <w:webHidden/>
              </w:rPr>
              <w:tab/>
            </w:r>
            <w:r>
              <w:rPr>
                <w:noProof/>
                <w:webHidden/>
              </w:rPr>
              <w:fldChar w:fldCharType="begin"/>
            </w:r>
            <w:r>
              <w:rPr>
                <w:noProof/>
                <w:webHidden/>
              </w:rPr>
              <w:instrText xml:space="preserve"> PAGEREF _Toc185801082 \h </w:instrText>
            </w:r>
            <w:r>
              <w:rPr>
                <w:noProof/>
                <w:webHidden/>
              </w:rPr>
            </w:r>
            <w:r>
              <w:rPr>
                <w:noProof/>
                <w:webHidden/>
              </w:rPr>
              <w:fldChar w:fldCharType="separate"/>
            </w:r>
            <w:r>
              <w:rPr>
                <w:noProof/>
                <w:webHidden/>
              </w:rPr>
              <w:t>12</w:t>
            </w:r>
            <w:r>
              <w:rPr>
                <w:noProof/>
                <w:webHidden/>
              </w:rPr>
              <w:fldChar w:fldCharType="end"/>
            </w:r>
          </w:hyperlink>
        </w:p>
        <w:p w14:paraId="5B1A1815" w14:textId="0B76363F" w:rsidR="007B2E8B" w:rsidRDefault="007B2E8B">
          <w:pPr>
            <w:pStyle w:val="TOC2"/>
            <w:tabs>
              <w:tab w:val="right" w:leader="dot" w:pos="8630"/>
            </w:tabs>
            <w:rPr>
              <w:rFonts w:asciiTheme="minorHAnsi" w:hAnsiTheme="minorHAnsi"/>
              <w:noProof/>
              <w:kern w:val="2"/>
              <w:sz w:val="24"/>
              <w:szCs w:val="24"/>
              <w14:ligatures w14:val="standardContextual"/>
            </w:rPr>
          </w:pPr>
          <w:hyperlink w:anchor="_Toc185801083" w:history="1">
            <w:r w:rsidRPr="00720848">
              <w:rPr>
                <w:rStyle w:val="Hyperlink"/>
                <w:rFonts w:cs="Times New Roman"/>
                <w:noProof/>
              </w:rPr>
              <w:t>4. UML Diagram</w:t>
            </w:r>
            <w:r>
              <w:rPr>
                <w:noProof/>
                <w:webHidden/>
              </w:rPr>
              <w:tab/>
            </w:r>
            <w:r>
              <w:rPr>
                <w:noProof/>
                <w:webHidden/>
              </w:rPr>
              <w:fldChar w:fldCharType="begin"/>
            </w:r>
            <w:r>
              <w:rPr>
                <w:noProof/>
                <w:webHidden/>
              </w:rPr>
              <w:instrText xml:space="preserve"> PAGEREF _Toc185801083 \h </w:instrText>
            </w:r>
            <w:r>
              <w:rPr>
                <w:noProof/>
                <w:webHidden/>
              </w:rPr>
            </w:r>
            <w:r>
              <w:rPr>
                <w:noProof/>
                <w:webHidden/>
              </w:rPr>
              <w:fldChar w:fldCharType="separate"/>
            </w:r>
            <w:r>
              <w:rPr>
                <w:noProof/>
                <w:webHidden/>
              </w:rPr>
              <w:t>18</w:t>
            </w:r>
            <w:r>
              <w:rPr>
                <w:noProof/>
                <w:webHidden/>
              </w:rPr>
              <w:fldChar w:fldCharType="end"/>
            </w:r>
          </w:hyperlink>
        </w:p>
        <w:p w14:paraId="131AC316" w14:textId="35F25C85" w:rsidR="007B2E8B" w:rsidRDefault="007B2E8B">
          <w:pPr>
            <w:pStyle w:val="TOC3"/>
            <w:tabs>
              <w:tab w:val="right" w:leader="dot" w:pos="8630"/>
            </w:tabs>
            <w:rPr>
              <w:rFonts w:asciiTheme="minorHAnsi" w:hAnsiTheme="minorHAnsi"/>
              <w:noProof/>
              <w:kern w:val="2"/>
              <w:sz w:val="24"/>
              <w:szCs w:val="24"/>
              <w14:ligatures w14:val="standardContextual"/>
            </w:rPr>
          </w:pPr>
          <w:hyperlink w:anchor="_Toc185801084" w:history="1">
            <w:r w:rsidRPr="00720848">
              <w:rPr>
                <w:rStyle w:val="Hyperlink"/>
                <w:rFonts w:cs="Times New Roman"/>
                <w:noProof/>
              </w:rPr>
              <w:t>Explanation Of UML:</w:t>
            </w:r>
            <w:r>
              <w:rPr>
                <w:noProof/>
                <w:webHidden/>
              </w:rPr>
              <w:tab/>
            </w:r>
            <w:r>
              <w:rPr>
                <w:noProof/>
                <w:webHidden/>
              </w:rPr>
              <w:fldChar w:fldCharType="begin"/>
            </w:r>
            <w:r>
              <w:rPr>
                <w:noProof/>
                <w:webHidden/>
              </w:rPr>
              <w:instrText xml:space="preserve"> PAGEREF _Toc185801084 \h </w:instrText>
            </w:r>
            <w:r>
              <w:rPr>
                <w:noProof/>
                <w:webHidden/>
              </w:rPr>
            </w:r>
            <w:r>
              <w:rPr>
                <w:noProof/>
                <w:webHidden/>
              </w:rPr>
              <w:fldChar w:fldCharType="separate"/>
            </w:r>
            <w:r>
              <w:rPr>
                <w:noProof/>
                <w:webHidden/>
              </w:rPr>
              <w:t>19</w:t>
            </w:r>
            <w:r>
              <w:rPr>
                <w:noProof/>
                <w:webHidden/>
              </w:rPr>
              <w:fldChar w:fldCharType="end"/>
            </w:r>
          </w:hyperlink>
        </w:p>
        <w:p w14:paraId="7324AA94" w14:textId="04BAD439" w:rsidR="0086148A" w:rsidRDefault="0086148A">
          <w:r>
            <w:rPr>
              <w:b/>
              <w:bCs/>
              <w:noProof/>
            </w:rPr>
            <w:fldChar w:fldCharType="end"/>
          </w:r>
        </w:p>
      </w:sdtContent>
    </w:sdt>
    <w:p w14:paraId="776877F6" w14:textId="77777777" w:rsidR="0086148A" w:rsidRDefault="0086148A" w:rsidP="0086148A">
      <w:pPr>
        <w:pStyle w:val="Heading1"/>
        <w:spacing w:line="360" w:lineRule="auto"/>
        <w:jc w:val="center"/>
        <w:rPr>
          <w:rFonts w:ascii="Times New Roman" w:hAnsi="Times New Roman" w:cs="Times New Roman"/>
          <w:color w:val="auto"/>
          <w:sz w:val="36"/>
          <w:szCs w:val="36"/>
        </w:rPr>
      </w:pPr>
    </w:p>
    <w:p w14:paraId="0CB4ED60" w14:textId="77777777" w:rsidR="0086148A" w:rsidRDefault="0086148A" w:rsidP="0086148A">
      <w:pPr>
        <w:pStyle w:val="Heading1"/>
        <w:spacing w:line="360" w:lineRule="auto"/>
        <w:jc w:val="center"/>
        <w:rPr>
          <w:rFonts w:ascii="Times New Roman" w:hAnsi="Times New Roman" w:cs="Times New Roman"/>
          <w:color w:val="auto"/>
          <w:sz w:val="36"/>
          <w:szCs w:val="36"/>
        </w:rPr>
      </w:pPr>
    </w:p>
    <w:p w14:paraId="5B13CC28" w14:textId="77777777" w:rsidR="0086148A" w:rsidRDefault="0086148A" w:rsidP="0086148A">
      <w:pPr>
        <w:pStyle w:val="Heading1"/>
        <w:spacing w:line="360" w:lineRule="auto"/>
        <w:jc w:val="center"/>
        <w:rPr>
          <w:rFonts w:ascii="Times New Roman" w:hAnsi="Times New Roman" w:cs="Times New Roman"/>
          <w:color w:val="auto"/>
          <w:sz w:val="36"/>
          <w:szCs w:val="36"/>
        </w:rPr>
      </w:pPr>
    </w:p>
    <w:p w14:paraId="26DA9D2E" w14:textId="77777777" w:rsidR="0086148A" w:rsidRDefault="0086148A" w:rsidP="0086148A">
      <w:pPr>
        <w:pStyle w:val="Heading1"/>
        <w:spacing w:line="360" w:lineRule="auto"/>
        <w:jc w:val="center"/>
        <w:rPr>
          <w:rFonts w:ascii="Times New Roman" w:hAnsi="Times New Roman" w:cs="Times New Roman"/>
          <w:color w:val="auto"/>
          <w:sz w:val="36"/>
          <w:szCs w:val="36"/>
        </w:rPr>
      </w:pPr>
    </w:p>
    <w:p w14:paraId="66F6E196" w14:textId="77777777" w:rsidR="0086148A" w:rsidRDefault="0086148A" w:rsidP="0086148A"/>
    <w:p w14:paraId="3403D164" w14:textId="77777777" w:rsidR="0086148A" w:rsidRDefault="0086148A" w:rsidP="0086148A"/>
    <w:p w14:paraId="2D121C5D" w14:textId="77777777" w:rsidR="0086148A" w:rsidRPr="0086148A" w:rsidRDefault="0086148A" w:rsidP="0086148A"/>
    <w:p w14:paraId="1CBBA8CA" w14:textId="61A8E15D" w:rsidR="006F1733" w:rsidRPr="0086148A" w:rsidRDefault="00000000" w:rsidP="0086148A">
      <w:pPr>
        <w:pStyle w:val="Heading1"/>
        <w:spacing w:line="360" w:lineRule="auto"/>
        <w:jc w:val="center"/>
        <w:rPr>
          <w:rFonts w:ascii="Times New Roman" w:hAnsi="Times New Roman" w:cs="Times New Roman"/>
          <w:color w:val="auto"/>
          <w:sz w:val="36"/>
          <w:szCs w:val="36"/>
        </w:rPr>
      </w:pPr>
      <w:bookmarkStart w:id="0" w:name="_Toc185801072"/>
      <w:r w:rsidRPr="0086148A">
        <w:rPr>
          <w:rFonts w:ascii="Times New Roman" w:hAnsi="Times New Roman" w:cs="Times New Roman"/>
          <w:color w:val="auto"/>
          <w:sz w:val="36"/>
          <w:szCs w:val="36"/>
        </w:rPr>
        <w:lastRenderedPageBreak/>
        <w:t>School Management System Project Documentation</w:t>
      </w:r>
      <w:bookmarkEnd w:id="0"/>
    </w:p>
    <w:p w14:paraId="66471C48" w14:textId="77777777" w:rsidR="006F1733" w:rsidRPr="00841296" w:rsidRDefault="00000000" w:rsidP="00841296">
      <w:pPr>
        <w:pStyle w:val="Heading1"/>
        <w:spacing w:line="360" w:lineRule="auto"/>
        <w:rPr>
          <w:rFonts w:ascii="Times New Roman" w:hAnsi="Times New Roman" w:cs="Times New Roman"/>
          <w:color w:val="auto"/>
        </w:rPr>
      </w:pPr>
      <w:bookmarkStart w:id="1" w:name="_Toc185801073"/>
      <w:r w:rsidRPr="00841296">
        <w:rPr>
          <w:rFonts w:ascii="Times New Roman" w:hAnsi="Times New Roman" w:cs="Times New Roman"/>
          <w:color w:val="auto"/>
        </w:rPr>
        <w:t>1. Overview</w:t>
      </w:r>
      <w:bookmarkEnd w:id="1"/>
    </w:p>
    <w:p w14:paraId="5114DA42" w14:textId="77777777" w:rsidR="006F1733" w:rsidRPr="00841296" w:rsidRDefault="00000000" w:rsidP="00841296">
      <w:pPr>
        <w:spacing w:line="360" w:lineRule="auto"/>
        <w:rPr>
          <w:rFonts w:cs="Times New Roman"/>
          <w:sz w:val="24"/>
          <w:szCs w:val="24"/>
        </w:rPr>
      </w:pPr>
      <w:r w:rsidRPr="00841296">
        <w:rPr>
          <w:rFonts w:cs="Times New Roman"/>
          <w:sz w:val="24"/>
          <w:szCs w:val="24"/>
        </w:rPr>
        <w:t xml:space="preserve">The School Management System is a robust </w:t>
      </w:r>
      <w:r w:rsidRPr="0026048E">
        <w:rPr>
          <w:rFonts w:cs="Times New Roman"/>
          <w:b/>
          <w:bCs/>
          <w:sz w:val="24"/>
          <w:szCs w:val="24"/>
        </w:rPr>
        <w:t>GUI-based</w:t>
      </w:r>
      <w:r w:rsidRPr="00841296">
        <w:rPr>
          <w:rFonts w:cs="Times New Roman"/>
          <w:sz w:val="24"/>
          <w:szCs w:val="24"/>
        </w:rPr>
        <w:t xml:space="preserve"> application developed in Java to address the complex needs of managing a school's operations. It allows for efficient handling of students, teachers, administrative staff, and courses. The project leverages the power of Object-Oriented Programming principles, including inheritance, polymorphism, abstraction, and encapsulation, ensuring modularity and scalability.</w:t>
      </w:r>
      <w:r w:rsidRPr="00841296">
        <w:rPr>
          <w:rFonts w:cs="Times New Roman"/>
          <w:sz w:val="24"/>
          <w:szCs w:val="24"/>
        </w:rPr>
        <w:br/>
      </w:r>
      <w:r w:rsidRPr="00841296">
        <w:rPr>
          <w:rFonts w:cs="Times New Roman"/>
          <w:sz w:val="24"/>
          <w:szCs w:val="24"/>
        </w:rPr>
        <w:br/>
        <w:t xml:space="preserve">The application includes advanced features such as file handling for data persistence, exception handling for error management, and a dynamic reporting system. The user-friendly GUI, implemented using Java Swing, facilitates </w:t>
      </w:r>
      <w:r w:rsidRPr="0026048E">
        <w:rPr>
          <w:rFonts w:cs="Times New Roman"/>
          <w:b/>
          <w:bCs/>
          <w:sz w:val="24"/>
          <w:szCs w:val="24"/>
        </w:rPr>
        <w:t>CRUD</w:t>
      </w:r>
      <w:r w:rsidRPr="00841296">
        <w:rPr>
          <w:rFonts w:cs="Times New Roman"/>
          <w:sz w:val="24"/>
          <w:szCs w:val="24"/>
        </w:rPr>
        <w:t xml:space="preserve"> operations, course assignments, and data analysis in an interactive manner. With its modular design, this system can be easily extended to accommodate additional functionalities.</w:t>
      </w:r>
    </w:p>
    <w:p w14:paraId="28060998" w14:textId="77777777" w:rsidR="006F1733" w:rsidRPr="00841296" w:rsidRDefault="00000000" w:rsidP="00841296">
      <w:pPr>
        <w:pStyle w:val="Heading2"/>
        <w:spacing w:line="360" w:lineRule="auto"/>
        <w:rPr>
          <w:rFonts w:ascii="Times New Roman" w:hAnsi="Times New Roman" w:cs="Times New Roman"/>
          <w:sz w:val="24"/>
          <w:szCs w:val="24"/>
        </w:rPr>
      </w:pPr>
      <w:bookmarkStart w:id="2" w:name="_Toc185801074"/>
      <w:r w:rsidRPr="00841296">
        <w:rPr>
          <w:rFonts w:ascii="Times New Roman" w:hAnsi="Times New Roman" w:cs="Times New Roman"/>
          <w:color w:val="auto"/>
          <w:sz w:val="28"/>
          <w:szCs w:val="28"/>
        </w:rPr>
        <w:t>Key Features</w:t>
      </w:r>
      <w:bookmarkEnd w:id="2"/>
    </w:p>
    <w:p w14:paraId="0AAACA1D" w14:textId="77777777" w:rsidR="006F1733" w:rsidRPr="00841296" w:rsidRDefault="00000000" w:rsidP="00841296">
      <w:pPr>
        <w:spacing w:line="360" w:lineRule="auto"/>
        <w:rPr>
          <w:rFonts w:cs="Times New Roman"/>
          <w:sz w:val="28"/>
          <w:szCs w:val="28"/>
        </w:rPr>
      </w:pPr>
      <w:r w:rsidRPr="00841296">
        <w:rPr>
          <w:rFonts w:cs="Times New Roman"/>
          <w:sz w:val="24"/>
          <w:szCs w:val="24"/>
        </w:rPr>
        <w:t>The following features highlight the capabilities of the School Management System:</w:t>
      </w:r>
      <w:r w:rsidRPr="00841296">
        <w:rPr>
          <w:rFonts w:cs="Times New Roman"/>
          <w:sz w:val="24"/>
          <w:szCs w:val="24"/>
        </w:rPr>
        <w:br/>
      </w:r>
      <w:r w:rsidRPr="00841296">
        <w:rPr>
          <w:rFonts w:cs="Times New Roman"/>
          <w:sz w:val="24"/>
          <w:szCs w:val="24"/>
        </w:rPr>
        <w:br/>
        <w:t xml:space="preserve">1. </w:t>
      </w:r>
      <w:r w:rsidRPr="003A40EC">
        <w:rPr>
          <w:rFonts w:cs="Times New Roman"/>
          <w:b/>
          <w:bCs/>
          <w:sz w:val="24"/>
          <w:szCs w:val="24"/>
        </w:rPr>
        <w:t>Inheritance:</w:t>
      </w:r>
      <w:r w:rsidRPr="00841296">
        <w:rPr>
          <w:rFonts w:cs="Times New Roman"/>
          <w:sz w:val="24"/>
          <w:szCs w:val="24"/>
        </w:rPr>
        <w:t xml:space="preserve"> Common attributes and methods are shared using a base Person class, which is extended by Student, Teacher, and AdministrativeStaff.</w:t>
      </w:r>
      <w:r w:rsidRPr="00841296">
        <w:rPr>
          <w:rFonts w:cs="Times New Roman"/>
          <w:sz w:val="24"/>
          <w:szCs w:val="24"/>
        </w:rPr>
        <w:br/>
        <w:t xml:space="preserve">2. </w:t>
      </w:r>
      <w:r w:rsidRPr="003A40EC">
        <w:rPr>
          <w:rFonts w:cs="Times New Roman"/>
          <w:b/>
          <w:bCs/>
          <w:sz w:val="24"/>
          <w:szCs w:val="24"/>
        </w:rPr>
        <w:t>Polymorphism:</w:t>
      </w:r>
      <w:r w:rsidRPr="00841296">
        <w:rPr>
          <w:rFonts w:cs="Times New Roman"/>
          <w:sz w:val="24"/>
          <w:szCs w:val="24"/>
        </w:rPr>
        <w:t xml:space="preserve"> Demonstrated through overridden methods like generateReport() and displayDetails(), enabling dynamic behavior.</w:t>
      </w:r>
      <w:r w:rsidRPr="00841296">
        <w:rPr>
          <w:rFonts w:cs="Times New Roman"/>
          <w:sz w:val="24"/>
          <w:szCs w:val="24"/>
        </w:rPr>
        <w:br/>
        <w:t xml:space="preserve">3. </w:t>
      </w:r>
      <w:r w:rsidRPr="003A40EC">
        <w:rPr>
          <w:rFonts w:cs="Times New Roman"/>
          <w:b/>
          <w:bCs/>
          <w:sz w:val="24"/>
          <w:szCs w:val="24"/>
        </w:rPr>
        <w:t>Abstraction:</w:t>
      </w:r>
      <w:r w:rsidRPr="00841296">
        <w:rPr>
          <w:rFonts w:cs="Times New Roman"/>
          <w:sz w:val="24"/>
          <w:szCs w:val="24"/>
        </w:rPr>
        <w:t xml:space="preserve"> Achieved via the Reportable interface, which defines a contract for generating reports.</w:t>
      </w:r>
      <w:r w:rsidRPr="00841296">
        <w:rPr>
          <w:rFonts w:cs="Times New Roman"/>
          <w:sz w:val="24"/>
          <w:szCs w:val="24"/>
        </w:rPr>
        <w:br/>
        <w:t xml:space="preserve">4. </w:t>
      </w:r>
      <w:r w:rsidRPr="003A40EC">
        <w:rPr>
          <w:rFonts w:cs="Times New Roman"/>
          <w:b/>
          <w:bCs/>
          <w:sz w:val="24"/>
          <w:szCs w:val="24"/>
        </w:rPr>
        <w:t>Encapsulation:</w:t>
      </w:r>
      <w:r w:rsidRPr="00841296">
        <w:rPr>
          <w:rFonts w:cs="Times New Roman"/>
          <w:sz w:val="24"/>
          <w:szCs w:val="24"/>
        </w:rPr>
        <w:t xml:space="preserve"> Private attributes ensure data security, with controlled access through getter and setter methods.</w:t>
      </w:r>
      <w:r w:rsidRPr="00841296">
        <w:rPr>
          <w:rFonts w:cs="Times New Roman"/>
          <w:sz w:val="24"/>
          <w:szCs w:val="24"/>
        </w:rPr>
        <w:br/>
        <w:t xml:space="preserve">5. </w:t>
      </w:r>
      <w:r w:rsidRPr="003A40EC">
        <w:rPr>
          <w:rFonts w:cs="Times New Roman"/>
          <w:b/>
          <w:bCs/>
          <w:sz w:val="24"/>
          <w:szCs w:val="24"/>
        </w:rPr>
        <w:t>Generics:</w:t>
      </w:r>
      <w:r w:rsidRPr="00841296">
        <w:rPr>
          <w:rFonts w:cs="Times New Roman"/>
          <w:sz w:val="24"/>
          <w:szCs w:val="24"/>
        </w:rPr>
        <w:t xml:space="preserve"> The Repository&lt;T&gt; class facilitates type-safe management of students, teachers, and courses.</w:t>
      </w:r>
      <w:r w:rsidRPr="00841296">
        <w:rPr>
          <w:rFonts w:cs="Times New Roman"/>
          <w:sz w:val="24"/>
          <w:szCs w:val="24"/>
        </w:rPr>
        <w:br/>
        <w:t xml:space="preserve">6. </w:t>
      </w:r>
      <w:r w:rsidRPr="003A40EC">
        <w:rPr>
          <w:rFonts w:cs="Times New Roman"/>
          <w:b/>
          <w:bCs/>
          <w:sz w:val="24"/>
          <w:szCs w:val="24"/>
        </w:rPr>
        <w:t>Object Arrays and ArrayList</w:t>
      </w:r>
      <w:r w:rsidRPr="00841296">
        <w:rPr>
          <w:rFonts w:cs="Times New Roman"/>
          <w:sz w:val="24"/>
          <w:szCs w:val="24"/>
        </w:rPr>
        <w:t>: Provide flexible and efficient storage solutions for managing data.</w:t>
      </w:r>
      <w:r w:rsidRPr="00841296">
        <w:rPr>
          <w:rFonts w:cs="Times New Roman"/>
          <w:sz w:val="24"/>
          <w:szCs w:val="24"/>
        </w:rPr>
        <w:br/>
        <w:t xml:space="preserve">7. </w:t>
      </w:r>
      <w:r w:rsidRPr="003A40EC">
        <w:rPr>
          <w:rFonts w:cs="Times New Roman"/>
          <w:b/>
          <w:bCs/>
          <w:sz w:val="24"/>
          <w:szCs w:val="24"/>
        </w:rPr>
        <w:t>File Handling:</w:t>
      </w:r>
      <w:r w:rsidRPr="00841296">
        <w:rPr>
          <w:rFonts w:cs="Times New Roman"/>
          <w:sz w:val="24"/>
          <w:szCs w:val="24"/>
        </w:rPr>
        <w:t xml:space="preserve"> Ensures data persistence by saving and retrieving system data.</w:t>
      </w:r>
      <w:r w:rsidRPr="00841296">
        <w:rPr>
          <w:rFonts w:cs="Times New Roman"/>
          <w:sz w:val="24"/>
          <w:szCs w:val="24"/>
        </w:rPr>
        <w:br/>
      </w:r>
      <w:r w:rsidRPr="00841296">
        <w:rPr>
          <w:rFonts w:cs="Times New Roman"/>
          <w:sz w:val="24"/>
          <w:szCs w:val="24"/>
        </w:rPr>
        <w:lastRenderedPageBreak/>
        <w:t xml:space="preserve">8. </w:t>
      </w:r>
      <w:r w:rsidRPr="003A40EC">
        <w:rPr>
          <w:rFonts w:cs="Times New Roman"/>
          <w:b/>
          <w:bCs/>
          <w:sz w:val="24"/>
          <w:szCs w:val="24"/>
        </w:rPr>
        <w:t>Exception Handling:</w:t>
      </w:r>
      <w:r w:rsidRPr="00841296">
        <w:rPr>
          <w:rFonts w:cs="Times New Roman"/>
          <w:sz w:val="24"/>
          <w:szCs w:val="24"/>
        </w:rPr>
        <w:t xml:space="preserve"> Handles invalid inputs and file errors gracefully, ensuring system stability.</w:t>
      </w:r>
      <w:r w:rsidRPr="00841296">
        <w:rPr>
          <w:rFonts w:cs="Times New Roman"/>
          <w:sz w:val="24"/>
          <w:szCs w:val="24"/>
        </w:rPr>
        <w:br/>
      </w:r>
    </w:p>
    <w:p w14:paraId="55186F5C" w14:textId="77777777" w:rsidR="006F1733" w:rsidRPr="00841296" w:rsidRDefault="00000000" w:rsidP="00841296">
      <w:pPr>
        <w:pStyle w:val="Heading3"/>
        <w:spacing w:line="360" w:lineRule="auto"/>
        <w:rPr>
          <w:rFonts w:ascii="Times New Roman" w:hAnsi="Times New Roman" w:cs="Times New Roman"/>
          <w:color w:val="auto"/>
          <w:sz w:val="28"/>
          <w:szCs w:val="28"/>
        </w:rPr>
      </w:pPr>
      <w:bookmarkStart w:id="3" w:name="_Toc185801075"/>
      <w:r w:rsidRPr="00841296">
        <w:rPr>
          <w:rFonts w:ascii="Times New Roman" w:hAnsi="Times New Roman" w:cs="Times New Roman"/>
          <w:color w:val="auto"/>
          <w:sz w:val="28"/>
          <w:szCs w:val="28"/>
        </w:rPr>
        <w:t>GUI Implementation</w:t>
      </w:r>
      <w:bookmarkEnd w:id="3"/>
    </w:p>
    <w:p w14:paraId="2574F870" w14:textId="77777777" w:rsidR="006F1733" w:rsidRPr="00841296" w:rsidRDefault="00000000" w:rsidP="00841296">
      <w:pPr>
        <w:spacing w:line="360" w:lineRule="auto"/>
        <w:rPr>
          <w:rFonts w:cs="Times New Roman"/>
          <w:sz w:val="24"/>
          <w:szCs w:val="24"/>
        </w:rPr>
      </w:pPr>
      <w:r w:rsidRPr="00841296">
        <w:rPr>
          <w:rFonts w:cs="Times New Roman"/>
          <w:sz w:val="24"/>
          <w:szCs w:val="24"/>
        </w:rPr>
        <w:t>The GUI is developed using Java Swing and provides users with interactive menus for managing data. Operations include creating, reading, updating, and deleting records, assigning courses, and generating reports.</w:t>
      </w:r>
    </w:p>
    <w:p w14:paraId="136B9644" w14:textId="77777777" w:rsidR="006F1733" w:rsidRPr="00841296" w:rsidRDefault="00000000" w:rsidP="00841296">
      <w:pPr>
        <w:pStyle w:val="Heading2"/>
        <w:spacing w:line="360" w:lineRule="auto"/>
        <w:rPr>
          <w:rFonts w:ascii="Times New Roman" w:hAnsi="Times New Roman" w:cs="Times New Roman"/>
          <w:color w:val="auto"/>
          <w:sz w:val="28"/>
          <w:szCs w:val="28"/>
        </w:rPr>
      </w:pPr>
      <w:bookmarkStart w:id="4" w:name="_Toc185801076"/>
      <w:r w:rsidRPr="00841296">
        <w:rPr>
          <w:rFonts w:ascii="Times New Roman" w:hAnsi="Times New Roman" w:cs="Times New Roman"/>
          <w:color w:val="auto"/>
          <w:sz w:val="28"/>
          <w:szCs w:val="28"/>
        </w:rPr>
        <w:t>2. Class Descriptions</w:t>
      </w:r>
      <w:bookmarkEnd w:id="4"/>
    </w:p>
    <w:p w14:paraId="7BB16C3D" w14:textId="77777777" w:rsidR="001F255D" w:rsidRPr="00841296" w:rsidRDefault="001F255D" w:rsidP="00841296">
      <w:pPr>
        <w:pStyle w:val="Heading4"/>
        <w:spacing w:line="360" w:lineRule="auto"/>
        <w:rPr>
          <w:rFonts w:ascii="Times New Roman" w:hAnsi="Times New Roman" w:cs="Times New Roman"/>
          <w:i w:val="0"/>
          <w:iCs w:val="0"/>
          <w:color w:val="auto"/>
          <w:sz w:val="24"/>
          <w:szCs w:val="24"/>
          <w:u w:val="single"/>
        </w:rPr>
      </w:pPr>
      <w:r w:rsidRPr="00841296">
        <w:rPr>
          <w:rFonts w:ascii="Times New Roman" w:hAnsi="Times New Roman" w:cs="Times New Roman"/>
          <w:i w:val="0"/>
          <w:iCs w:val="0"/>
          <w:color w:val="auto"/>
          <w:sz w:val="24"/>
          <w:szCs w:val="24"/>
          <w:u w:val="single"/>
        </w:rPr>
        <w:t>Student Class</w:t>
      </w:r>
    </w:p>
    <w:p w14:paraId="60925AAB" w14:textId="77777777" w:rsidR="001F255D" w:rsidRPr="00841296" w:rsidRDefault="001F255D" w:rsidP="00841296">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t>Attributes:</w:t>
      </w:r>
    </w:p>
    <w:p w14:paraId="69AD2B5C" w14:textId="58690B54" w:rsidR="001F255D" w:rsidRPr="00841296" w:rsidRDefault="001F255D" w:rsidP="0086148A">
      <w:pPr>
        <w:pStyle w:val="Heading4"/>
        <w:numPr>
          <w:ilvl w:val="0"/>
          <w:numId w:val="12"/>
        </w:numPr>
        <w:shd w:val="clear" w:color="auto" w:fill="FFFFFF" w:themeFill="background1"/>
        <w:rPr>
          <w:rFonts w:ascii="Times New Roman" w:hAnsi="Times New Roman" w:cs="Times New Roman"/>
          <w:b w:val="0"/>
          <w:bCs w:val="0"/>
          <w:i w:val="0"/>
          <w:iCs w:val="0"/>
          <w:color w:val="auto"/>
          <w:sz w:val="24"/>
          <w:szCs w:val="24"/>
        </w:rPr>
      </w:pPr>
      <w:proofErr w:type="spellStart"/>
      <w:r w:rsidRPr="00841296">
        <w:rPr>
          <w:rFonts w:ascii="Times New Roman" w:hAnsi="Times New Roman" w:cs="Times New Roman"/>
          <w:b w:val="0"/>
          <w:bCs w:val="0"/>
          <w:i w:val="0"/>
          <w:iCs w:val="0"/>
          <w:color w:val="auto"/>
          <w:sz w:val="24"/>
          <w:szCs w:val="24"/>
        </w:rPr>
        <w:t>studentID</w:t>
      </w:r>
      <w:proofErr w:type="spellEnd"/>
      <w:r w:rsidRPr="00841296">
        <w:rPr>
          <w:rFonts w:ascii="Times New Roman" w:hAnsi="Times New Roman" w:cs="Times New Roman"/>
          <w:b w:val="0"/>
          <w:bCs w:val="0"/>
          <w:i w:val="0"/>
          <w:iCs w:val="0"/>
          <w:color w:val="auto"/>
          <w:sz w:val="24"/>
          <w:szCs w:val="24"/>
        </w:rPr>
        <w:t xml:space="preserve">: </w:t>
      </w:r>
    </w:p>
    <w:p w14:paraId="33654F13" w14:textId="50E48C0D" w:rsidR="001F255D" w:rsidRPr="00841296" w:rsidRDefault="001F255D" w:rsidP="0086148A">
      <w:pPr>
        <w:pStyle w:val="Heading4"/>
        <w:numPr>
          <w:ilvl w:val="0"/>
          <w:numId w:val="12"/>
        </w:numPr>
        <w:shd w:val="clear" w:color="auto" w:fill="FFFFFF" w:themeFill="background1"/>
        <w:rPr>
          <w:rFonts w:ascii="Times New Roman" w:hAnsi="Times New Roman" w:cs="Times New Roman"/>
          <w:b w:val="0"/>
          <w:bCs w:val="0"/>
          <w:i w:val="0"/>
          <w:iCs w:val="0"/>
          <w:color w:val="auto"/>
          <w:sz w:val="24"/>
          <w:szCs w:val="24"/>
        </w:rPr>
      </w:pPr>
      <w:r w:rsidRPr="00841296">
        <w:rPr>
          <w:rFonts w:ascii="Times New Roman" w:hAnsi="Times New Roman" w:cs="Times New Roman"/>
          <w:b w:val="0"/>
          <w:bCs w:val="0"/>
          <w:i w:val="0"/>
          <w:iCs w:val="0"/>
          <w:color w:val="auto"/>
          <w:sz w:val="24"/>
          <w:szCs w:val="24"/>
        </w:rPr>
        <w:t xml:space="preserve">name: </w:t>
      </w:r>
    </w:p>
    <w:p w14:paraId="50975FE5" w14:textId="6ADDB632" w:rsidR="001F255D" w:rsidRPr="00841296" w:rsidRDefault="001F255D" w:rsidP="0086148A">
      <w:pPr>
        <w:pStyle w:val="Heading4"/>
        <w:numPr>
          <w:ilvl w:val="0"/>
          <w:numId w:val="12"/>
        </w:numPr>
        <w:shd w:val="clear" w:color="auto" w:fill="FFFFFF" w:themeFill="background1"/>
        <w:rPr>
          <w:rFonts w:ascii="Times New Roman" w:hAnsi="Times New Roman" w:cs="Times New Roman"/>
          <w:b w:val="0"/>
          <w:bCs w:val="0"/>
          <w:i w:val="0"/>
          <w:iCs w:val="0"/>
          <w:color w:val="auto"/>
          <w:sz w:val="24"/>
          <w:szCs w:val="24"/>
        </w:rPr>
      </w:pPr>
      <w:r w:rsidRPr="00841296">
        <w:rPr>
          <w:rFonts w:ascii="Times New Roman" w:hAnsi="Times New Roman" w:cs="Times New Roman"/>
          <w:b w:val="0"/>
          <w:bCs w:val="0"/>
          <w:i w:val="0"/>
          <w:iCs w:val="0"/>
          <w:color w:val="auto"/>
          <w:sz w:val="24"/>
          <w:szCs w:val="24"/>
        </w:rPr>
        <w:t xml:space="preserve">address: </w:t>
      </w:r>
    </w:p>
    <w:p w14:paraId="5A46C5C8" w14:textId="56A39672" w:rsidR="001F255D" w:rsidRPr="00841296" w:rsidRDefault="001F255D" w:rsidP="0086148A">
      <w:pPr>
        <w:pStyle w:val="Heading4"/>
        <w:numPr>
          <w:ilvl w:val="0"/>
          <w:numId w:val="12"/>
        </w:numPr>
        <w:shd w:val="clear" w:color="auto" w:fill="FFFFFF" w:themeFill="background1"/>
        <w:rPr>
          <w:rFonts w:ascii="Times New Roman" w:hAnsi="Times New Roman" w:cs="Times New Roman"/>
          <w:b w:val="0"/>
          <w:bCs w:val="0"/>
          <w:i w:val="0"/>
          <w:iCs w:val="0"/>
          <w:color w:val="auto"/>
          <w:sz w:val="24"/>
          <w:szCs w:val="24"/>
        </w:rPr>
      </w:pPr>
      <w:proofErr w:type="spellStart"/>
      <w:r w:rsidRPr="00841296">
        <w:rPr>
          <w:rFonts w:ascii="Times New Roman" w:hAnsi="Times New Roman" w:cs="Times New Roman"/>
          <w:b w:val="0"/>
          <w:bCs w:val="0"/>
          <w:i w:val="0"/>
          <w:iCs w:val="0"/>
          <w:color w:val="auto"/>
          <w:sz w:val="24"/>
          <w:szCs w:val="24"/>
        </w:rPr>
        <w:t>dateOfBirth</w:t>
      </w:r>
      <w:proofErr w:type="spellEnd"/>
      <w:r w:rsidRPr="00841296">
        <w:rPr>
          <w:rFonts w:ascii="Times New Roman" w:hAnsi="Times New Roman" w:cs="Times New Roman"/>
          <w:b w:val="0"/>
          <w:bCs w:val="0"/>
          <w:i w:val="0"/>
          <w:iCs w:val="0"/>
          <w:color w:val="auto"/>
          <w:sz w:val="24"/>
          <w:szCs w:val="24"/>
        </w:rPr>
        <w:t xml:space="preserve">: </w:t>
      </w:r>
    </w:p>
    <w:p w14:paraId="72CBEE01" w14:textId="4BD6EF89" w:rsidR="00B95507" w:rsidRPr="00B95507" w:rsidRDefault="001F255D" w:rsidP="00B95507">
      <w:pPr>
        <w:pStyle w:val="Heading4"/>
        <w:numPr>
          <w:ilvl w:val="0"/>
          <w:numId w:val="12"/>
        </w:numPr>
        <w:shd w:val="clear" w:color="auto" w:fill="FFFFFF" w:themeFill="background1"/>
        <w:spacing w:line="480" w:lineRule="auto"/>
        <w:rPr>
          <w:rFonts w:ascii="Times New Roman" w:hAnsi="Times New Roman" w:cs="Times New Roman"/>
          <w:b w:val="0"/>
          <w:bCs w:val="0"/>
          <w:i w:val="0"/>
          <w:iCs w:val="0"/>
          <w:color w:val="auto"/>
          <w:sz w:val="24"/>
          <w:szCs w:val="24"/>
        </w:rPr>
      </w:pPr>
      <w:proofErr w:type="spellStart"/>
      <w:r w:rsidRPr="00841296">
        <w:rPr>
          <w:rFonts w:ascii="Times New Roman" w:hAnsi="Times New Roman" w:cs="Times New Roman"/>
          <w:b w:val="0"/>
          <w:bCs w:val="0"/>
          <w:i w:val="0"/>
          <w:iCs w:val="0"/>
          <w:color w:val="auto"/>
          <w:sz w:val="24"/>
          <w:szCs w:val="24"/>
        </w:rPr>
        <w:t>enrolledCourses</w:t>
      </w:r>
      <w:proofErr w:type="spellEnd"/>
      <w:r w:rsidRPr="00841296">
        <w:rPr>
          <w:rFonts w:ascii="Times New Roman" w:hAnsi="Times New Roman" w:cs="Times New Roman"/>
          <w:b w:val="0"/>
          <w:bCs w:val="0"/>
          <w:i w:val="0"/>
          <w:iCs w:val="0"/>
          <w:color w:val="auto"/>
          <w:sz w:val="24"/>
          <w:szCs w:val="24"/>
        </w:rPr>
        <w:t xml:space="preserve">: </w:t>
      </w:r>
    </w:p>
    <w:p w14:paraId="340FF582" w14:textId="3E00970F" w:rsidR="00B95507" w:rsidRPr="00B95507" w:rsidRDefault="00B95507" w:rsidP="00B95507">
      <w:pPr>
        <w:pStyle w:val="ListParagraph"/>
        <w:numPr>
          <w:ilvl w:val="0"/>
          <w:numId w:val="12"/>
        </w:numPr>
        <w:spacing w:line="480" w:lineRule="auto"/>
        <w:rPr>
          <w:sz w:val="24"/>
          <w:szCs w:val="24"/>
        </w:rPr>
      </w:pPr>
      <w:proofErr w:type="spellStart"/>
      <w:r w:rsidRPr="00B95507">
        <w:rPr>
          <w:sz w:val="24"/>
          <w:szCs w:val="24"/>
        </w:rPr>
        <w:t>TotalStudents</w:t>
      </w:r>
      <w:proofErr w:type="spellEnd"/>
      <w:r w:rsidRPr="00B95507">
        <w:rPr>
          <w:sz w:val="24"/>
          <w:szCs w:val="24"/>
        </w:rPr>
        <w:t>(static):</w:t>
      </w:r>
    </w:p>
    <w:p w14:paraId="079CB953" w14:textId="77777777" w:rsidR="006F1733" w:rsidRPr="00841296" w:rsidRDefault="00000000" w:rsidP="00841296">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t>Methods</w:t>
      </w:r>
    </w:p>
    <w:p w14:paraId="227E4945" w14:textId="0470C1EC" w:rsidR="006F1733" w:rsidRPr="00841296" w:rsidRDefault="00000000" w:rsidP="00841296">
      <w:pPr>
        <w:pStyle w:val="ListBullet"/>
        <w:spacing w:line="360" w:lineRule="auto"/>
        <w:rPr>
          <w:rFonts w:cs="Times New Roman"/>
          <w:sz w:val="24"/>
          <w:szCs w:val="24"/>
        </w:rPr>
      </w:pPr>
      <w:proofErr w:type="spellStart"/>
      <w:r w:rsidRPr="00841296">
        <w:rPr>
          <w:rFonts w:cs="Times New Roman"/>
          <w:sz w:val="24"/>
          <w:szCs w:val="24"/>
        </w:rPr>
        <w:t>enrollInCourse</w:t>
      </w:r>
      <w:proofErr w:type="spellEnd"/>
      <w:r w:rsidRPr="00841296">
        <w:rPr>
          <w:rFonts w:cs="Times New Roman"/>
          <w:sz w:val="24"/>
          <w:szCs w:val="24"/>
        </w:rPr>
        <w:t>(Course course)</w:t>
      </w:r>
    </w:p>
    <w:p w14:paraId="61CDA4AC" w14:textId="2616B477" w:rsidR="006F1733" w:rsidRDefault="00000000" w:rsidP="00841296">
      <w:pPr>
        <w:spacing w:line="360" w:lineRule="auto"/>
        <w:rPr>
          <w:rFonts w:cs="Times New Roman"/>
          <w:sz w:val="24"/>
          <w:szCs w:val="24"/>
        </w:rPr>
      </w:pPr>
      <w:r w:rsidRPr="00841296">
        <w:rPr>
          <w:rFonts w:cs="Times New Roman"/>
          <w:sz w:val="24"/>
          <w:szCs w:val="24"/>
        </w:rPr>
        <w:t xml:space="preserve">This method allows a student to enroll in a course. It adds the course to the student's enrolled courses </w:t>
      </w:r>
      <w:r w:rsidR="00B95507">
        <w:rPr>
          <w:rFonts w:cs="Times New Roman"/>
          <w:sz w:val="24"/>
          <w:szCs w:val="24"/>
        </w:rPr>
        <w:t>object arrays</w:t>
      </w:r>
      <w:r w:rsidRPr="00841296">
        <w:rPr>
          <w:rFonts w:cs="Times New Roman"/>
          <w:sz w:val="24"/>
          <w:szCs w:val="24"/>
        </w:rPr>
        <w:t xml:space="preserve"> and confirms enrollment by printing a message. Demonstrates </w:t>
      </w:r>
      <w:r w:rsidR="00B95507" w:rsidRPr="00841296">
        <w:rPr>
          <w:rFonts w:cs="Times New Roman"/>
          <w:sz w:val="24"/>
          <w:szCs w:val="24"/>
        </w:rPr>
        <w:t>encapsulation as</w:t>
      </w:r>
      <w:r w:rsidRPr="00841296">
        <w:rPr>
          <w:rFonts w:cs="Times New Roman"/>
          <w:sz w:val="24"/>
          <w:szCs w:val="24"/>
        </w:rPr>
        <w:t xml:space="preserve"> the method updates private data (enrolledCourses) through a controlled interface.</w:t>
      </w:r>
    </w:p>
    <w:p w14:paraId="1B989AB2" w14:textId="77777777" w:rsidR="007B2E8B" w:rsidRDefault="007B2E8B" w:rsidP="00841296">
      <w:pPr>
        <w:spacing w:line="360" w:lineRule="auto"/>
        <w:rPr>
          <w:rFonts w:cs="Times New Roman"/>
          <w:sz w:val="24"/>
          <w:szCs w:val="24"/>
        </w:rPr>
      </w:pPr>
    </w:p>
    <w:p w14:paraId="6377A57D" w14:textId="77777777" w:rsidR="007B2E8B" w:rsidRPr="00841296" w:rsidRDefault="007B2E8B" w:rsidP="00841296">
      <w:pPr>
        <w:spacing w:line="360" w:lineRule="auto"/>
        <w:rPr>
          <w:rFonts w:cs="Times New Roman"/>
          <w:sz w:val="24"/>
          <w:szCs w:val="24"/>
        </w:rPr>
      </w:pPr>
    </w:p>
    <w:p w14:paraId="293334B3" w14:textId="1376C6B2" w:rsidR="006F1733" w:rsidRPr="00841296" w:rsidRDefault="00000000" w:rsidP="00841296">
      <w:pPr>
        <w:pStyle w:val="ListBullet"/>
        <w:spacing w:line="360" w:lineRule="auto"/>
        <w:rPr>
          <w:rFonts w:cs="Times New Roman"/>
          <w:sz w:val="24"/>
          <w:szCs w:val="24"/>
        </w:rPr>
      </w:pPr>
      <w:proofErr w:type="spellStart"/>
      <w:r w:rsidRPr="00841296">
        <w:rPr>
          <w:rFonts w:cs="Times New Roman"/>
          <w:sz w:val="24"/>
          <w:szCs w:val="24"/>
        </w:rPr>
        <w:lastRenderedPageBreak/>
        <w:t>displayCourses</w:t>
      </w:r>
      <w:proofErr w:type="spellEnd"/>
      <w:r w:rsidRPr="00841296">
        <w:rPr>
          <w:rFonts w:cs="Times New Roman"/>
          <w:sz w:val="24"/>
          <w:szCs w:val="24"/>
        </w:rPr>
        <w:t>()</w:t>
      </w:r>
    </w:p>
    <w:p w14:paraId="2C79852E" w14:textId="45BC737F" w:rsidR="006F1733" w:rsidRDefault="00000000" w:rsidP="00841296">
      <w:pPr>
        <w:spacing w:line="360" w:lineRule="auto"/>
        <w:rPr>
          <w:rFonts w:cs="Times New Roman"/>
          <w:sz w:val="24"/>
          <w:szCs w:val="24"/>
        </w:rPr>
      </w:pPr>
      <w:r w:rsidRPr="00841296">
        <w:rPr>
          <w:rFonts w:cs="Times New Roman"/>
          <w:sz w:val="24"/>
          <w:szCs w:val="24"/>
        </w:rPr>
        <w:t xml:space="preserve">Displays all courses the student is enrolled in. Demonstrates </w:t>
      </w:r>
      <w:r w:rsidR="001F255D" w:rsidRPr="00841296">
        <w:rPr>
          <w:rFonts w:cs="Times New Roman"/>
          <w:sz w:val="24"/>
          <w:szCs w:val="24"/>
        </w:rPr>
        <w:t xml:space="preserve"> </w:t>
      </w:r>
      <w:r w:rsidRPr="00841296">
        <w:rPr>
          <w:rFonts w:cs="Times New Roman"/>
          <w:sz w:val="24"/>
          <w:szCs w:val="24"/>
        </w:rPr>
        <w:t>abstraction</w:t>
      </w:r>
      <w:r w:rsidR="001F255D" w:rsidRPr="00841296">
        <w:rPr>
          <w:rFonts w:cs="Times New Roman"/>
          <w:sz w:val="24"/>
          <w:szCs w:val="24"/>
        </w:rPr>
        <w:t xml:space="preserve"> </w:t>
      </w:r>
      <w:r w:rsidRPr="00841296">
        <w:rPr>
          <w:rFonts w:cs="Times New Roman"/>
          <w:sz w:val="24"/>
          <w:szCs w:val="24"/>
        </w:rPr>
        <w:t xml:space="preserve"> by hiding implementation details and presenting a user-friendly output.</w:t>
      </w:r>
    </w:p>
    <w:p w14:paraId="20A39863" w14:textId="2D19F939" w:rsidR="00EA2A92" w:rsidRPr="00841296" w:rsidRDefault="00EA2A92" w:rsidP="00841296">
      <w:pPr>
        <w:spacing w:line="360" w:lineRule="auto"/>
        <w:rPr>
          <w:rFonts w:cs="Times New Roman"/>
          <w:sz w:val="24"/>
          <w:szCs w:val="24"/>
        </w:rPr>
      </w:pPr>
      <w:r w:rsidRPr="00EA2A92">
        <w:rPr>
          <w:rFonts w:cs="Times New Roman"/>
          <w:noProof/>
          <w:sz w:val="24"/>
          <w:szCs w:val="24"/>
        </w:rPr>
        <w:drawing>
          <wp:inline distT="0" distB="0" distL="0" distR="0" wp14:anchorId="587AB847" wp14:editId="419F128B">
            <wp:extent cx="5486400" cy="3481705"/>
            <wp:effectExtent l="0" t="0" r="0" b="4445"/>
            <wp:docPr id="103498177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81775" name="Picture 1" descr="A screen shot of a computer screen&#10;&#10;Description automatically generated"/>
                    <pic:cNvPicPr/>
                  </pic:nvPicPr>
                  <pic:blipFill>
                    <a:blip r:embed="rId9"/>
                    <a:stretch>
                      <a:fillRect/>
                    </a:stretch>
                  </pic:blipFill>
                  <pic:spPr>
                    <a:xfrm>
                      <a:off x="0" y="0"/>
                      <a:ext cx="5486400" cy="3481705"/>
                    </a:xfrm>
                    <a:prstGeom prst="rect">
                      <a:avLst/>
                    </a:prstGeom>
                  </pic:spPr>
                </pic:pic>
              </a:graphicData>
            </a:graphic>
          </wp:inline>
        </w:drawing>
      </w:r>
    </w:p>
    <w:p w14:paraId="4CF6FA7F" w14:textId="77777777" w:rsidR="006F1733" w:rsidRPr="00841296" w:rsidRDefault="00000000" w:rsidP="00841296">
      <w:pPr>
        <w:pStyle w:val="Heading3"/>
        <w:spacing w:line="360" w:lineRule="auto"/>
        <w:rPr>
          <w:rFonts w:ascii="Times New Roman" w:hAnsi="Times New Roman" w:cs="Times New Roman"/>
          <w:color w:val="auto"/>
          <w:sz w:val="24"/>
          <w:szCs w:val="24"/>
          <w:u w:val="single"/>
        </w:rPr>
      </w:pPr>
      <w:bookmarkStart w:id="5" w:name="_Toc185801077"/>
      <w:r w:rsidRPr="00841296">
        <w:rPr>
          <w:rFonts w:ascii="Times New Roman" w:hAnsi="Times New Roman" w:cs="Times New Roman"/>
          <w:color w:val="auto"/>
          <w:sz w:val="24"/>
          <w:szCs w:val="24"/>
          <w:u w:val="single"/>
        </w:rPr>
        <w:t>Teacher</w:t>
      </w:r>
      <w:bookmarkEnd w:id="5"/>
    </w:p>
    <w:p w14:paraId="569E1730" w14:textId="77777777" w:rsidR="001F255D" w:rsidRPr="00841296" w:rsidRDefault="001F255D" w:rsidP="00841296">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t>Attributes:</w:t>
      </w:r>
    </w:p>
    <w:p w14:paraId="09EC68D4" w14:textId="2EEE534A" w:rsidR="001F255D" w:rsidRPr="00841296" w:rsidRDefault="001F255D" w:rsidP="00B95507">
      <w:pPr>
        <w:pStyle w:val="Heading4"/>
        <w:numPr>
          <w:ilvl w:val="0"/>
          <w:numId w:val="13"/>
        </w:numPr>
        <w:spacing w:line="240" w:lineRule="auto"/>
        <w:rPr>
          <w:rFonts w:ascii="Times New Roman" w:hAnsi="Times New Roman" w:cs="Times New Roman"/>
          <w:b w:val="0"/>
          <w:bCs w:val="0"/>
          <w:i w:val="0"/>
          <w:iCs w:val="0"/>
          <w:color w:val="auto"/>
          <w:sz w:val="24"/>
          <w:szCs w:val="24"/>
        </w:rPr>
      </w:pPr>
      <w:proofErr w:type="spellStart"/>
      <w:r w:rsidRPr="00841296">
        <w:rPr>
          <w:rFonts w:ascii="Times New Roman" w:hAnsi="Times New Roman" w:cs="Times New Roman"/>
          <w:b w:val="0"/>
          <w:bCs w:val="0"/>
          <w:i w:val="0"/>
          <w:iCs w:val="0"/>
          <w:color w:val="auto"/>
          <w:sz w:val="24"/>
          <w:szCs w:val="24"/>
        </w:rPr>
        <w:t>teacherID</w:t>
      </w:r>
      <w:proofErr w:type="spellEnd"/>
      <w:r w:rsidRPr="00841296">
        <w:rPr>
          <w:rFonts w:ascii="Times New Roman" w:hAnsi="Times New Roman" w:cs="Times New Roman"/>
          <w:b w:val="0"/>
          <w:bCs w:val="0"/>
          <w:i w:val="0"/>
          <w:iCs w:val="0"/>
          <w:color w:val="auto"/>
          <w:sz w:val="24"/>
          <w:szCs w:val="24"/>
        </w:rPr>
        <w:t xml:space="preserve">: </w:t>
      </w:r>
    </w:p>
    <w:p w14:paraId="4D7E3F11" w14:textId="07FE1A6C" w:rsidR="001F255D" w:rsidRPr="00841296" w:rsidRDefault="001F255D" w:rsidP="00B95507">
      <w:pPr>
        <w:pStyle w:val="Heading4"/>
        <w:numPr>
          <w:ilvl w:val="0"/>
          <w:numId w:val="13"/>
        </w:numPr>
        <w:spacing w:line="240" w:lineRule="auto"/>
        <w:rPr>
          <w:rFonts w:ascii="Times New Roman" w:hAnsi="Times New Roman" w:cs="Times New Roman"/>
          <w:b w:val="0"/>
          <w:bCs w:val="0"/>
          <w:i w:val="0"/>
          <w:iCs w:val="0"/>
          <w:color w:val="auto"/>
          <w:sz w:val="24"/>
          <w:szCs w:val="24"/>
        </w:rPr>
      </w:pPr>
      <w:r w:rsidRPr="00841296">
        <w:rPr>
          <w:rFonts w:ascii="Times New Roman" w:hAnsi="Times New Roman" w:cs="Times New Roman"/>
          <w:b w:val="0"/>
          <w:bCs w:val="0"/>
          <w:i w:val="0"/>
          <w:iCs w:val="0"/>
          <w:color w:val="auto"/>
          <w:sz w:val="24"/>
          <w:szCs w:val="24"/>
        </w:rPr>
        <w:t xml:space="preserve">name: </w:t>
      </w:r>
    </w:p>
    <w:p w14:paraId="7F4655E6" w14:textId="3A486139" w:rsidR="001F255D" w:rsidRDefault="001F255D" w:rsidP="00B95507">
      <w:pPr>
        <w:pStyle w:val="Heading4"/>
        <w:numPr>
          <w:ilvl w:val="0"/>
          <w:numId w:val="13"/>
        </w:numPr>
        <w:spacing w:line="240" w:lineRule="auto"/>
        <w:rPr>
          <w:rFonts w:ascii="Times New Roman" w:hAnsi="Times New Roman" w:cs="Times New Roman"/>
          <w:b w:val="0"/>
          <w:bCs w:val="0"/>
          <w:i w:val="0"/>
          <w:iCs w:val="0"/>
          <w:color w:val="auto"/>
          <w:sz w:val="24"/>
          <w:szCs w:val="24"/>
        </w:rPr>
      </w:pPr>
      <w:r w:rsidRPr="00841296">
        <w:rPr>
          <w:rFonts w:ascii="Times New Roman" w:hAnsi="Times New Roman" w:cs="Times New Roman"/>
          <w:b w:val="0"/>
          <w:bCs w:val="0"/>
          <w:i w:val="0"/>
          <w:iCs w:val="0"/>
          <w:color w:val="auto"/>
          <w:sz w:val="24"/>
          <w:szCs w:val="24"/>
        </w:rPr>
        <w:t xml:space="preserve">specialization: </w:t>
      </w:r>
    </w:p>
    <w:p w14:paraId="7229AB58" w14:textId="317A30B6" w:rsidR="00B95507" w:rsidRDefault="00B95507" w:rsidP="00B95507">
      <w:pPr>
        <w:pStyle w:val="Heading4"/>
        <w:numPr>
          <w:ilvl w:val="0"/>
          <w:numId w:val="13"/>
        </w:numPr>
        <w:spacing w:line="240" w:lineRule="auto"/>
        <w:rPr>
          <w:rFonts w:ascii="Times New Roman" w:hAnsi="Times New Roman" w:cs="Times New Roman"/>
          <w:b w:val="0"/>
          <w:bCs w:val="0"/>
          <w:i w:val="0"/>
          <w:iCs w:val="0"/>
          <w:color w:val="auto"/>
          <w:sz w:val="24"/>
          <w:szCs w:val="24"/>
        </w:rPr>
      </w:pPr>
      <w:proofErr w:type="spellStart"/>
      <w:r w:rsidRPr="00841296">
        <w:rPr>
          <w:rFonts w:ascii="Times New Roman" w:hAnsi="Times New Roman" w:cs="Times New Roman"/>
          <w:b w:val="0"/>
          <w:bCs w:val="0"/>
          <w:i w:val="0"/>
          <w:iCs w:val="0"/>
          <w:color w:val="auto"/>
          <w:sz w:val="24"/>
          <w:szCs w:val="24"/>
        </w:rPr>
        <w:t>coursesTaught</w:t>
      </w:r>
      <w:proofErr w:type="spellEnd"/>
      <w:r w:rsidRPr="00841296">
        <w:rPr>
          <w:rFonts w:ascii="Times New Roman" w:hAnsi="Times New Roman" w:cs="Times New Roman"/>
          <w:b w:val="0"/>
          <w:bCs w:val="0"/>
          <w:i w:val="0"/>
          <w:iCs w:val="0"/>
          <w:color w:val="auto"/>
          <w:sz w:val="24"/>
          <w:szCs w:val="24"/>
        </w:rPr>
        <w:t>:</w:t>
      </w:r>
    </w:p>
    <w:p w14:paraId="4B627FD0" w14:textId="77777777" w:rsidR="00B95507" w:rsidRPr="00B95507" w:rsidRDefault="00B95507" w:rsidP="00B95507">
      <w:pPr>
        <w:spacing w:after="0" w:line="240" w:lineRule="auto"/>
      </w:pPr>
    </w:p>
    <w:p w14:paraId="38910539" w14:textId="35A13777" w:rsidR="00B95507" w:rsidRPr="00B95507" w:rsidRDefault="00B95507" w:rsidP="00B95507">
      <w:pPr>
        <w:pStyle w:val="ListParagraph"/>
        <w:numPr>
          <w:ilvl w:val="0"/>
          <w:numId w:val="13"/>
        </w:numPr>
        <w:spacing w:after="0" w:line="240" w:lineRule="auto"/>
        <w:rPr>
          <w:sz w:val="24"/>
          <w:szCs w:val="24"/>
        </w:rPr>
      </w:pPr>
      <w:proofErr w:type="spellStart"/>
      <w:r w:rsidRPr="00B95507">
        <w:rPr>
          <w:sz w:val="24"/>
          <w:szCs w:val="24"/>
        </w:rPr>
        <w:t>TotalTeacher</w:t>
      </w:r>
      <w:proofErr w:type="spellEnd"/>
      <w:r w:rsidRPr="00B95507">
        <w:rPr>
          <w:sz w:val="24"/>
          <w:szCs w:val="24"/>
        </w:rPr>
        <w:t>(static):</w:t>
      </w:r>
    </w:p>
    <w:p w14:paraId="2999A861" w14:textId="77777777" w:rsidR="006F1733" w:rsidRPr="00841296" w:rsidRDefault="00000000" w:rsidP="00841296">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t>Methods</w:t>
      </w:r>
    </w:p>
    <w:p w14:paraId="06DD5534" w14:textId="4284D053" w:rsidR="006F1733" w:rsidRPr="00841296" w:rsidRDefault="00000000" w:rsidP="00841296">
      <w:pPr>
        <w:pStyle w:val="ListBullet"/>
        <w:spacing w:line="360" w:lineRule="auto"/>
        <w:rPr>
          <w:rFonts w:cs="Times New Roman"/>
          <w:sz w:val="24"/>
          <w:szCs w:val="24"/>
        </w:rPr>
      </w:pPr>
      <w:proofErr w:type="spellStart"/>
      <w:r w:rsidRPr="00841296">
        <w:rPr>
          <w:rFonts w:cs="Times New Roman"/>
          <w:sz w:val="24"/>
          <w:szCs w:val="24"/>
        </w:rPr>
        <w:t>assignCourse</w:t>
      </w:r>
      <w:proofErr w:type="spellEnd"/>
      <w:r w:rsidRPr="00841296">
        <w:rPr>
          <w:rFonts w:cs="Times New Roman"/>
          <w:sz w:val="24"/>
          <w:szCs w:val="24"/>
        </w:rPr>
        <w:t>(Course course)</w:t>
      </w:r>
    </w:p>
    <w:p w14:paraId="741A55B3" w14:textId="50846BA3" w:rsidR="006F1733" w:rsidRPr="00841296" w:rsidRDefault="00000000" w:rsidP="00841296">
      <w:pPr>
        <w:spacing w:line="360" w:lineRule="auto"/>
        <w:rPr>
          <w:rFonts w:cs="Times New Roman"/>
          <w:sz w:val="24"/>
          <w:szCs w:val="24"/>
        </w:rPr>
      </w:pPr>
      <w:r w:rsidRPr="00841296">
        <w:rPr>
          <w:rFonts w:cs="Times New Roman"/>
          <w:sz w:val="24"/>
          <w:szCs w:val="24"/>
        </w:rPr>
        <w:lastRenderedPageBreak/>
        <w:t xml:space="preserve">Assigns a course to the teacher. The course is added to the teacher's taught courses </w:t>
      </w:r>
      <w:r w:rsidR="00B95507">
        <w:rPr>
          <w:rFonts w:cs="Times New Roman"/>
          <w:sz w:val="24"/>
          <w:szCs w:val="24"/>
        </w:rPr>
        <w:t>object arrays</w:t>
      </w:r>
      <w:r w:rsidRPr="00841296">
        <w:rPr>
          <w:rFonts w:cs="Times New Roman"/>
          <w:sz w:val="24"/>
          <w:szCs w:val="24"/>
        </w:rPr>
        <w:t xml:space="preserve"> and a confirmation message is displayed. Demonstrates </w:t>
      </w:r>
      <w:r w:rsidR="001F255D" w:rsidRPr="00841296">
        <w:rPr>
          <w:rFonts w:cs="Times New Roman"/>
          <w:sz w:val="24"/>
          <w:szCs w:val="24"/>
        </w:rPr>
        <w:t>encapsulation and</w:t>
      </w:r>
      <w:r w:rsidRPr="00841296">
        <w:rPr>
          <w:rFonts w:cs="Times New Roman"/>
          <w:sz w:val="24"/>
          <w:szCs w:val="24"/>
        </w:rPr>
        <w:t xml:space="preserve"> ensures data consistency.</w:t>
      </w:r>
    </w:p>
    <w:p w14:paraId="31569B81" w14:textId="253BBB57" w:rsidR="006F1733" w:rsidRPr="00841296" w:rsidRDefault="00000000" w:rsidP="00841296">
      <w:pPr>
        <w:pStyle w:val="ListBullet"/>
        <w:spacing w:line="360" w:lineRule="auto"/>
        <w:rPr>
          <w:rFonts w:cs="Times New Roman"/>
          <w:sz w:val="24"/>
          <w:szCs w:val="24"/>
        </w:rPr>
      </w:pPr>
      <w:proofErr w:type="spellStart"/>
      <w:r w:rsidRPr="00841296">
        <w:rPr>
          <w:rFonts w:cs="Times New Roman"/>
          <w:sz w:val="24"/>
          <w:szCs w:val="24"/>
        </w:rPr>
        <w:t>displayCourses</w:t>
      </w:r>
      <w:proofErr w:type="spellEnd"/>
      <w:r w:rsidRPr="00841296">
        <w:rPr>
          <w:rFonts w:cs="Times New Roman"/>
          <w:sz w:val="24"/>
          <w:szCs w:val="24"/>
        </w:rPr>
        <w:t>()</w:t>
      </w:r>
      <w:r w:rsidR="001F255D" w:rsidRPr="00841296">
        <w:rPr>
          <w:rFonts w:cs="Times New Roman"/>
          <w:sz w:val="24"/>
          <w:szCs w:val="24"/>
        </w:rPr>
        <w:t xml:space="preserve"> </w:t>
      </w:r>
    </w:p>
    <w:p w14:paraId="629877DB" w14:textId="3137E6E6" w:rsidR="006F1733" w:rsidRDefault="00000000" w:rsidP="00841296">
      <w:pPr>
        <w:spacing w:line="360" w:lineRule="auto"/>
        <w:rPr>
          <w:rFonts w:cs="Times New Roman"/>
          <w:sz w:val="24"/>
          <w:szCs w:val="24"/>
        </w:rPr>
      </w:pPr>
      <w:r w:rsidRPr="00841296">
        <w:rPr>
          <w:rFonts w:cs="Times New Roman"/>
          <w:sz w:val="24"/>
          <w:szCs w:val="24"/>
        </w:rPr>
        <w:t>Lists all courses the teacher is teaching. Demonstrates polymorphism</w:t>
      </w:r>
      <w:r w:rsidR="001F255D" w:rsidRPr="00841296">
        <w:rPr>
          <w:rFonts w:cs="Times New Roman"/>
          <w:sz w:val="24"/>
          <w:szCs w:val="24"/>
        </w:rPr>
        <w:t xml:space="preserve"> </w:t>
      </w:r>
      <w:r w:rsidRPr="00841296">
        <w:rPr>
          <w:rFonts w:cs="Times New Roman"/>
          <w:sz w:val="24"/>
          <w:szCs w:val="24"/>
        </w:rPr>
        <w:t>if overridden in subclasses.</w:t>
      </w:r>
    </w:p>
    <w:p w14:paraId="57CF6A24" w14:textId="6E97A976" w:rsidR="00EA2A92" w:rsidRPr="00841296" w:rsidRDefault="00EA2A92" w:rsidP="00841296">
      <w:pPr>
        <w:spacing w:line="360" w:lineRule="auto"/>
        <w:rPr>
          <w:rFonts w:cs="Times New Roman"/>
          <w:sz w:val="24"/>
          <w:szCs w:val="24"/>
        </w:rPr>
      </w:pPr>
      <w:r w:rsidRPr="00EA2A92">
        <w:rPr>
          <w:rFonts w:cs="Times New Roman"/>
          <w:noProof/>
          <w:sz w:val="24"/>
          <w:szCs w:val="24"/>
        </w:rPr>
        <w:drawing>
          <wp:inline distT="0" distB="0" distL="0" distR="0" wp14:anchorId="4B4D0BFA" wp14:editId="47A7D03A">
            <wp:extent cx="5486400" cy="3348355"/>
            <wp:effectExtent l="0" t="0" r="0" b="4445"/>
            <wp:docPr id="1470261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1492" name="Picture 1" descr="A screen shot of a computer program&#10;&#10;Description automatically generated"/>
                    <pic:cNvPicPr/>
                  </pic:nvPicPr>
                  <pic:blipFill>
                    <a:blip r:embed="rId10"/>
                    <a:stretch>
                      <a:fillRect/>
                    </a:stretch>
                  </pic:blipFill>
                  <pic:spPr>
                    <a:xfrm>
                      <a:off x="0" y="0"/>
                      <a:ext cx="5486400" cy="3348355"/>
                    </a:xfrm>
                    <a:prstGeom prst="rect">
                      <a:avLst/>
                    </a:prstGeom>
                  </pic:spPr>
                </pic:pic>
              </a:graphicData>
            </a:graphic>
          </wp:inline>
        </w:drawing>
      </w:r>
    </w:p>
    <w:p w14:paraId="235CDE0D" w14:textId="77777777" w:rsidR="006F1733" w:rsidRPr="00841296" w:rsidRDefault="00000000" w:rsidP="00841296">
      <w:pPr>
        <w:pStyle w:val="Heading3"/>
        <w:spacing w:line="360" w:lineRule="auto"/>
        <w:rPr>
          <w:rFonts w:ascii="Times New Roman" w:hAnsi="Times New Roman" w:cs="Times New Roman"/>
          <w:sz w:val="24"/>
          <w:szCs w:val="24"/>
          <w:u w:val="single"/>
        </w:rPr>
      </w:pPr>
      <w:bookmarkStart w:id="6" w:name="_Toc185801078"/>
      <w:proofErr w:type="spellStart"/>
      <w:r w:rsidRPr="00841296">
        <w:rPr>
          <w:rFonts w:ascii="Times New Roman" w:hAnsi="Times New Roman" w:cs="Times New Roman"/>
          <w:color w:val="auto"/>
          <w:sz w:val="24"/>
          <w:szCs w:val="24"/>
          <w:u w:val="single"/>
        </w:rPr>
        <w:t>AdministrativeStaff</w:t>
      </w:r>
      <w:bookmarkEnd w:id="6"/>
      <w:proofErr w:type="spellEnd"/>
    </w:p>
    <w:p w14:paraId="3CBF58F0" w14:textId="77777777" w:rsidR="006F1733" w:rsidRPr="00841296" w:rsidRDefault="00000000" w:rsidP="00841296">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t>Attributes</w:t>
      </w:r>
    </w:p>
    <w:p w14:paraId="09EA4289" w14:textId="30E28184" w:rsidR="001F255D" w:rsidRPr="00841296" w:rsidRDefault="001F255D" w:rsidP="00841296">
      <w:pPr>
        <w:pStyle w:val="Heading4"/>
        <w:numPr>
          <w:ilvl w:val="0"/>
          <w:numId w:val="15"/>
        </w:numPr>
        <w:rPr>
          <w:rFonts w:ascii="Times New Roman" w:hAnsi="Times New Roman" w:cs="Times New Roman"/>
          <w:b w:val="0"/>
          <w:bCs w:val="0"/>
          <w:i w:val="0"/>
          <w:iCs w:val="0"/>
          <w:color w:val="auto"/>
          <w:sz w:val="24"/>
          <w:szCs w:val="24"/>
        </w:rPr>
      </w:pPr>
      <w:proofErr w:type="spellStart"/>
      <w:r w:rsidRPr="00841296">
        <w:rPr>
          <w:rFonts w:ascii="Times New Roman" w:hAnsi="Times New Roman" w:cs="Times New Roman"/>
          <w:b w:val="0"/>
          <w:bCs w:val="0"/>
          <w:i w:val="0"/>
          <w:iCs w:val="0"/>
          <w:color w:val="auto"/>
          <w:sz w:val="24"/>
          <w:szCs w:val="24"/>
        </w:rPr>
        <w:t>staffID</w:t>
      </w:r>
      <w:proofErr w:type="spellEnd"/>
      <w:r w:rsidRPr="00841296">
        <w:rPr>
          <w:rFonts w:ascii="Times New Roman" w:hAnsi="Times New Roman" w:cs="Times New Roman"/>
          <w:b w:val="0"/>
          <w:bCs w:val="0"/>
          <w:i w:val="0"/>
          <w:iCs w:val="0"/>
          <w:color w:val="auto"/>
          <w:sz w:val="24"/>
          <w:szCs w:val="24"/>
        </w:rPr>
        <w:t xml:space="preserve">: </w:t>
      </w:r>
    </w:p>
    <w:p w14:paraId="7B073697" w14:textId="7C8F6503" w:rsidR="001F255D" w:rsidRPr="00841296" w:rsidRDefault="001F255D" w:rsidP="00841296">
      <w:pPr>
        <w:pStyle w:val="Heading4"/>
        <w:numPr>
          <w:ilvl w:val="0"/>
          <w:numId w:val="15"/>
        </w:numPr>
        <w:rPr>
          <w:rFonts w:ascii="Times New Roman" w:hAnsi="Times New Roman" w:cs="Times New Roman"/>
          <w:b w:val="0"/>
          <w:bCs w:val="0"/>
          <w:i w:val="0"/>
          <w:iCs w:val="0"/>
          <w:color w:val="auto"/>
          <w:sz w:val="24"/>
          <w:szCs w:val="24"/>
        </w:rPr>
      </w:pPr>
      <w:r w:rsidRPr="00841296">
        <w:rPr>
          <w:rFonts w:ascii="Times New Roman" w:hAnsi="Times New Roman" w:cs="Times New Roman"/>
          <w:b w:val="0"/>
          <w:bCs w:val="0"/>
          <w:i w:val="0"/>
          <w:iCs w:val="0"/>
          <w:color w:val="auto"/>
          <w:sz w:val="24"/>
          <w:szCs w:val="24"/>
        </w:rPr>
        <w:t xml:space="preserve">name: </w:t>
      </w:r>
    </w:p>
    <w:p w14:paraId="5EC6413B" w14:textId="24232FE8" w:rsidR="001F255D" w:rsidRPr="00841296" w:rsidRDefault="001F255D" w:rsidP="00841296">
      <w:pPr>
        <w:pStyle w:val="Heading4"/>
        <w:numPr>
          <w:ilvl w:val="0"/>
          <w:numId w:val="15"/>
        </w:numPr>
        <w:rPr>
          <w:rFonts w:ascii="Times New Roman" w:hAnsi="Times New Roman" w:cs="Times New Roman"/>
          <w:b w:val="0"/>
          <w:bCs w:val="0"/>
          <w:i w:val="0"/>
          <w:iCs w:val="0"/>
          <w:color w:val="auto"/>
          <w:sz w:val="24"/>
          <w:szCs w:val="24"/>
        </w:rPr>
      </w:pPr>
      <w:r w:rsidRPr="00841296">
        <w:rPr>
          <w:rFonts w:ascii="Times New Roman" w:hAnsi="Times New Roman" w:cs="Times New Roman"/>
          <w:b w:val="0"/>
          <w:bCs w:val="0"/>
          <w:i w:val="0"/>
          <w:iCs w:val="0"/>
          <w:color w:val="auto"/>
          <w:sz w:val="24"/>
          <w:szCs w:val="24"/>
        </w:rPr>
        <w:t xml:space="preserve">role: </w:t>
      </w:r>
    </w:p>
    <w:p w14:paraId="76C1505E" w14:textId="1ECD7946" w:rsidR="001F255D" w:rsidRPr="00841296" w:rsidRDefault="001F255D" w:rsidP="00841296">
      <w:pPr>
        <w:pStyle w:val="Heading4"/>
        <w:numPr>
          <w:ilvl w:val="0"/>
          <w:numId w:val="15"/>
        </w:numPr>
        <w:rPr>
          <w:rFonts w:ascii="Times New Roman" w:hAnsi="Times New Roman" w:cs="Times New Roman"/>
          <w:b w:val="0"/>
          <w:bCs w:val="0"/>
          <w:i w:val="0"/>
          <w:iCs w:val="0"/>
          <w:color w:val="auto"/>
          <w:sz w:val="24"/>
          <w:szCs w:val="24"/>
        </w:rPr>
      </w:pPr>
      <w:r w:rsidRPr="00841296">
        <w:rPr>
          <w:rFonts w:ascii="Times New Roman" w:hAnsi="Times New Roman" w:cs="Times New Roman"/>
          <w:b w:val="0"/>
          <w:bCs w:val="0"/>
          <w:i w:val="0"/>
          <w:iCs w:val="0"/>
          <w:color w:val="auto"/>
          <w:sz w:val="24"/>
          <w:szCs w:val="24"/>
        </w:rPr>
        <w:t xml:space="preserve">department: </w:t>
      </w:r>
    </w:p>
    <w:p w14:paraId="57185954" w14:textId="77777777" w:rsidR="006F1733" w:rsidRPr="00841296" w:rsidRDefault="00000000" w:rsidP="00841296">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t>Methods</w:t>
      </w:r>
    </w:p>
    <w:p w14:paraId="54A2D199" w14:textId="77777777" w:rsidR="00B95507" w:rsidRPr="00B95507" w:rsidRDefault="00000000" w:rsidP="00B95507">
      <w:pPr>
        <w:pStyle w:val="ListParagraph"/>
        <w:numPr>
          <w:ilvl w:val="0"/>
          <w:numId w:val="24"/>
        </w:numPr>
        <w:spacing w:line="360" w:lineRule="auto"/>
        <w:rPr>
          <w:rFonts w:cs="Times New Roman"/>
          <w:sz w:val="24"/>
          <w:szCs w:val="24"/>
        </w:rPr>
      </w:pPr>
      <w:proofErr w:type="spellStart"/>
      <w:r w:rsidRPr="00B95507">
        <w:rPr>
          <w:rFonts w:cs="Times New Roman"/>
          <w:sz w:val="24"/>
          <w:szCs w:val="24"/>
        </w:rPr>
        <w:t>generateReport</w:t>
      </w:r>
      <w:proofErr w:type="spellEnd"/>
      <w:r w:rsidRPr="00B95507">
        <w:rPr>
          <w:rFonts w:cs="Times New Roman"/>
          <w:sz w:val="24"/>
          <w:szCs w:val="24"/>
        </w:rPr>
        <w:t>(List&lt;Person&gt; people)</w:t>
      </w:r>
    </w:p>
    <w:p w14:paraId="5EDEA600" w14:textId="28439B9A" w:rsidR="00B95507" w:rsidRDefault="00B95507" w:rsidP="00B95507">
      <w:pPr>
        <w:spacing w:line="360" w:lineRule="auto"/>
        <w:rPr>
          <w:rFonts w:cs="Times New Roman"/>
          <w:sz w:val="24"/>
          <w:szCs w:val="24"/>
        </w:rPr>
      </w:pPr>
      <w:r w:rsidRPr="00B95507">
        <w:rPr>
          <w:rFonts w:cs="Times New Roman"/>
          <w:sz w:val="24"/>
          <w:szCs w:val="24"/>
        </w:rPr>
        <w:lastRenderedPageBreak/>
        <w:t xml:space="preserve"> </w:t>
      </w:r>
      <w:r w:rsidRPr="00841296">
        <w:rPr>
          <w:rFonts w:cs="Times New Roman"/>
          <w:sz w:val="24"/>
          <w:szCs w:val="24"/>
        </w:rPr>
        <w:t xml:space="preserve">Generates a summary report for a given list of people, such as students or teachers. The method demonstrates polymorphism by overriding the </w:t>
      </w:r>
      <w:proofErr w:type="spellStart"/>
      <w:r w:rsidRPr="00841296">
        <w:rPr>
          <w:rFonts w:cs="Times New Roman"/>
          <w:sz w:val="24"/>
          <w:szCs w:val="24"/>
        </w:rPr>
        <w:t>generateReport</w:t>
      </w:r>
      <w:proofErr w:type="spellEnd"/>
      <w:r w:rsidRPr="00841296">
        <w:rPr>
          <w:rFonts w:cs="Times New Roman"/>
          <w:sz w:val="24"/>
          <w:szCs w:val="24"/>
        </w:rPr>
        <w:t>() method in the Reportable interface and ensures modularity in report creation.</w:t>
      </w:r>
    </w:p>
    <w:p w14:paraId="24A092E0" w14:textId="77777777" w:rsidR="00B95507" w:rsidRDefault="00B95507" w:rsidP="00B95507">
      <w:pPr>
        <w:pStyle w:val="ListParagraph"/>
        <w:numPr>
          <w:ilvl w:val="0"/>
          <w:numId w:val="24"/>
        </w:numPr>
        <w:spacing w:line="360" w:lineRule="auto"/>
        <w:rPr>
          <w:rFonts w:cs="Times New Roman"/>
          <w:sz w:val="24"/>
          <w:szCs w:val="24"/>
        </w:rPr>
      </w:pPr>
      <w:proofErr w:type="spellStart"/>
      <w:r w:rsidRPr="00B95507">
        <w:rPr>
          <w:rFonts w:cs="Times New Roman"/>
          <w:sz w:val="24"/>
          <w:szCs w:val="24"/>
        </w:rPr>
        <w:t>exportToFile</w:t>
      </w:r>
      <w:proofErr w:type="spellEnd"/>
      <w:r w:rsidRPr="00B95507">
        <w:rPr>
          <w:rFonts w:cs="Times New Roman"/>
          <w:sz w:val="24"/>
          <w:szCs w:val="24"/>
        </w:rPr>
        <w:t>()</w:t>
      </w:r>
      <w:r>
        <w:rPr>
          <w:rFonts w:cs="Times New Roman"/>
          <w:sz w:val="24"/>
          <w:szCs w:val="24"/>
        </w:rPr>
        <w:t xml:space="preserve"> </w:t>
      </w:r>
    </w:p>
    <w:p w14:paraId="74ADE1EF" w14:textId="0A9209DA" w:rsidR="00B95507" w:rsidRDefault="00B95507" w:rsidP="00B95507">
      <w:pPr>
        <w:spacing w:line="360" w:lineRule="auto"/>
        <w:ind w:left="360"/>
        <w:rPr>
          <w:rFonts w:cs="Times New Roman"/>
          <w:sz w:val="24"/>
          <w:szCs w:val="24"/>
        </w:rPr>
      </w:pPr>
      <w:r>
        <w:rPr>
          <w:rFonts w:cs="Times New Roman"/>
          <w:sz w:val="24"/>
          <w:szCs w:val="24"/>
        </w:rPr>
        <w:t>E</w:t>
      </w:r>
      <w:r w:rsidRPr="00B95507">
        <w:rPr>
          <w:rFonts w:cs="Times New Roman"/>
          <w:sz w:val="24"/>
          <w:szCs w:val="24"/>
        </w:rPr>
        <w:t>xports the static counters data to the file.</w:t>
      </w:r>
      <w:r>
        <w:rPr>
          <w:rFonts w:cs="Times New Roman"/>
          <w:sz w:val="24"/>
          <w:szCs w:val="24"/>
        </w:rPr>
        <w:t xml:space="preserve"> Such as the total number of students, teachers and courses.</w:t>
      </w:r>
    </w:p>
    <w:p w14:paraId="6480B7C4" w14:textId="36064CF1" w:rsidR="00FA3C74" w:rsidRPr="00B95507" w:rsidRDefault="00FA3C74" w:rsidP="00B95507">
      <w:pPr>
        <w:spacing w:line="360" w:lineRule="auto"/>
        <w:ind w:left="360"/>
        <w:rPr>
          <w:rFonts w:cs="Times New Roman"/>
          <w:sz w:val="24"/>
          <w:szCs w:val="24"/>
        </w:rPr>
      </w:pPr>
      <w:r w:rsidRPr="00FA3C74">
        <w:rPr>
          <w:rFonts w:cs="Times New Roman"/>
          <w:noProof/>
          <w:sz w:val="24"/>
          <w:szCs w:val="24"/>
        </w:rPr>
        <w:drawing>
          <wp:inline distT="0" distB="0" distL="0" distR="0" wp14:anchorId="2AC285D4" wp14:editId="3CEE1CDC">
            <wp:extent cx="5486400" cy="3121573"/>
            <wp:effectExtent l="0" t="0" r="0" b="3175"/>
            <wp:docPr id="86372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29198" name=""/>
                    <pic:cNvPicPr/>
                  </pic:nvPicPr>
                  <pic:blipFill>
                    <a:blip r:embed="rId11"/>
                    <a:stretch>
                      <a:fillRect/>
                    </a:stretch>
                  </pic:blipFill>
                  <pic:spPr>
                    <a:xfrm>
                      <a:off x="0" y="0"/>
                      <a:ext cx="5505498" cy="3132439"/>
                    </a:xfrm>
                    <a:prstGeom prst="rect">
                      <a:avLst/>
                    </a:prstGeom>
                  </pic:spPr>
                </pic:pic>
              </a:graphicData>
            </a:graphic>
          </wp:inline>
        </w:drawing>
      </w:r>
    </w:p>
    <w:p w14:paraId="67FD6250" w14:textId="56C1B37B" w:rsidR="006F1733" w:rsidRPr="00841296" w:rsidRDefault="00000000" w:rsidP="00841296">
      <w:pPr>
        <w:pStyle w:val="Heading3"/>
        <w:spacing w:line="360" w:lineRule="auto"/>
        <w:rPr>
          <w:rFonts w:ascii="Times New Roman" w:hAnsi="Times New Roman" w:cs="Times New Roman"/>
          <w:color w:val="auto"/>
          <w:sz w:val="24"/>
          <w:szCs w:val="24"/>
          <w:u w:val="single"/>
        </w:rPr>
      </w:pPr>
      <w:bookmarkStart w:id="7" w:name="_Toc185801079"/>
      <w:r w:rsidRPr="00841296">
        <w:rPr>
          <w:rFonts w:ascii="Times New Roman" w:hAnsi="Times New Roman" w:cs="Times New Roman"/>
          <w:color w:val="auto"/>
          <w:sz w:val="24"/>
          <w:szCs w:val="24"/>
          <w:u w:val="single"/>
        </w:rPr>
        <w:t>Course</w:t>
      </w:r>
      <w:bookmarkEnd w:id="7"/>
    </w:p>
    <w:p w14:paraId="7EB1837B" w14:textId="77777777" w:rsidR="006F1733" w:rsidRPr="00841296" w:rsidRDefault="00000000" w:rsidP="00841296">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t>Attributes</w:t>
      </w:r>
    </w:p>
    <w:p w14:paraId="210DC94E" w14:textId="4BB24167" w:rsidR="0060497C" w:rsidRPr="00841296" w:rsidRDefault="001F255D" w:rsidP="00841296">
      <w:pPr>
        <w:pStyle w:val="ListParagraph"/>
        <w:numPr>
          <w:ilvl w:val="0"/>
          <w:numId w:val="18"/>
        </w:numPr>
        <w:spacing w:line="360" w:lineRule="auto"/>
        <w:rPr>
          <w:rFonts w:cs="Times New Roman"/>
          <w:sz w:val="24"/>
          <w:szCs w:val="24"/>
        </w:rPr>
      </w:pPr>
      <w:proofErr w:type="spellStart"/>
      <w:r w:rsidRPr="00841296">
        <w:rPr>
          <w:rFonts w:cs="Times New Roman"/>
          <w:sz w:val="24"/>
          <w:szCs w:val="24"/>
        </w:rPr>
        <w:t>courseID</w:t>
      </w:r>
      <w:proofErr w:type="spellEnd"/>
      <w:r w:rsidRPr="00841296">
        <w:rPr>
          <w:rFonts w:cs="Times New Roman"/>
          <w:sz w:val="24"/>
          <w:szCs w:val="24"/>
        </w:rPr>
        <w:t xml:space="preserve">: </w:t>
      </w:r>
    </w:p>
    <w:p w14:paraId="29C0E76F" w14:textId="1083F77E" w:rsidR="0060497C" w:rsidRPr="00841296" w:rsidRDefault="00000000" w:rsidP="00841296">
      <w:pPr>
        <w:pStyle w:val="ListParagraph"/>
        <w:numPr>
          <w:ilvl w:val="0"/>
          <w:numId w:val="18"/>
        </w:numPr>
        <w:spacing w:line="360" w:lineRule="auto"/>
        <w:rPr>
          <w:rFonts w:cs="Times New Roman"/>
          <w:sz w:val="24"/>
          <w:szCs w:val="24"/>
        </w:rPr>
      </w:pPr>
      <w:r w:rsidRPr="00841296">
        <w:rPr>
          <w:rFonts w:cs="Times New Roman"/>
          <w:sz w:val="24"/>
          <w:szCs w:val="24"/>
        </w:rPr>
        <w:t xml:space="preserve">title: </w:t>
      </w:r>
    </w:p>
    <w:p w14:paraId="4C042E06" w14:textId="31BA65E8" w:rsidR="0060497C" w:rsidRPr="00841296" w:rsidRDefault="00000000" w:rsidP="00841296">
      <w:pPr>
        <w:pStyle w:val="ListParagraph"/>
        <w:numPr>
          <w:ilvl w:val="0"/>
          <w:numId w:val="18"/>
        </w:numPr>
        <w:spacing w:line="360" w:lineRule="auto"/>
        <w:rPr>
          <w:rFonts w:cs="Times New Roman"/>
          <w:sz w:val="24"/>
          <w:szCs w:val="24"/>
        </w:rPr>
      </w:pPr>
      <w:r w:rsidRPr="00841296">
        <w:rPr>
          <w:rFonts w:cs="Times New Roman"/>
          <w:sz w:val="24"/>
          <w:szCs w:val="24"/>
        </w:rPr>
        <w:t xml:space="preserve">credits: </w:t>
      </w:r>
    </w:p>
    <w:p w14:paraId="4ED17B91" w14:textId="56E4338C" w:rsidR="0060497C" w:rsidRPr="00841296" w:rsidRDefault="00000000" w:rsidP="00841296">
      <w:pPr>
        <w:pStyle w:val="ListParagraph"/>
        <w:numPr>
          <w:ilvl w:val="0"/>
          <w:numId w:val="18"/>
        </w:numPr>
        <w:spacing w:line="360" w:lineRule="auto"/>
        <w:rPr>
          <w:rFonts w:cs="Times New Roman"/>
          <w:sz w:val="24"/>
          <w:szCs w:val="24"/>
        </w:rPr>
      </w:pPr>
      <w:proofErr w:type="spellStart"/>
      <w:r w:rsidRPr="00841296">
        <w:rPr>
          <w:rFonts w:cs="Times New Roman"/>
          <w:sz w:val="24"/>
          <w:szCs w:val="24"/>
        </w:rPr>
        <w:t>assignedTeacher</w:t>
      </w:r>
      <w:proofErr w:type="spellEnd"/>
      <w:r w:rsidRPr="00841296">
        <w:rPr>
          <w:rFonts w:cs="Times New Roman"/>
          <w:sz w:val="24"/>
          <w:szCs w:val="24"/>
        </w:rPr>
        <w:t xml:space="preserve">: </w:t>
      </w:r>
    </w:p>
    <w:p w14:paraId="7B0DFF84" w14:textId="0B9A5987" w:rsidR="006F1733" w:rsidRDefault="00000000" w:rsidP="00841296">
      <w:pPr>
        <w:pStyle w:val="ListParagraph"/>
        <w:numPr>
          <w:ilvl w:val="0"/>
          <w:numId w:val="18"/>
        </w:numPr>
        <w:spacing w:line="360" w:lineRule="auto"/>
        <w:rPr>
          <w:rFonts w:cs="Times New Roman"/>
          <w:sz w:val="24"/>
          <w:szCs w:val="24"/>
        </w:rPr>
      </w:pPr>
      <w:proofErr w:type="spellStart"/>
      <w:r w:rsidRPr="00841296">
        <w:rPr>
          <w:rFonts w:cs="Times New Roman"/>
          <w:sz w:val="24"/>
          <w:szCs w:val="24"/>
        </w:rPr>
        <w:t>enrolledStudents</w:t>
      </w:r>
      <w:proofErr w:type="spellEnd"/>
      <w:r w:rsidRPr="00841296">
        <w:rPr>
          <w:rFonts w:cs="Times New Roman"/>
          <w:sz w:val="24"/>
          <w:szCs w:val="24"/>
        </w:rPr>
        <w:t>:</w:t>
      </w:r>
    </w:p>
    <w:p w14:paraId="6C5CC28E" w14:textId="49A5D436" w:rsidR="00B95507" w:rsidRDefault="00B95507" w:rsidP="00841296">
      <w:pPr>
        <w:pStyle w:val="ListParagraph"/>
        <w:numPr>
          <w:ilvl w:val="0"/>
          <w:numId w:val="18"/>
        </w:numPr>
        <w:spacing w:line="360" w:lineRule="auto"/>
        <w:rPr>
          <w:rFonts w:cs="Times New Roman"/>
          <w:sz w:val="24"/>
          <w:szCs w:val="24"/>
        </w:rPr>
      </w:pPr>
      <w:r>
        <w:rPr>
          <w:rFonts w:cs="Times New Roman"/>
          <w:sz w:val="24"/>
          <w:szCs w:val="24"/>
        </w:rPr>
        <w:t>grades:</w:t>
      </w:r>
    </w:p>
    <w:p w14:paraId="7B56CE3D" w14:textId="2F049F4B" w:rsidR="00B95507" w:rsidRPr="00841296" w:rsidRDefault="00B95507" w:rsidP="00841296">
      <w:pPr>
        <w:pStyle w:val="ListParagraph"/>
        <w:numPr>
          <w:ilvl w:val="0"/>
          <w:numId w:val="18"/>
        </w:numPr>
        <w:spacing w:line="360" w:lineRule="auto"/>
        <w:rPr>
          <w:rFonts w:cs="Times New Roman"/>
          <w:sz w:val="24"/>
          <w:szCs w:val="24"/>
        </w:rPr>
      </w:pPr>
      <w:proofErr w:type="spellStart"/>
      <w:r>
        <w:rPr>
          <w:rFonts w:cs="Times New Roman"/>
          <w:sz w:val="24"/>
          <w:szCs w:val="24"/>
        </w:rPr>
        <w:t>TotalCourses</w:t>
      </w:r>
      <w:proofErr w:type="spellEnd"/>
      <w:r>
        <w:rPr>
          <w:rFonts w:cs="Times New Roman"/>
          <w:sz w:val="24"/>
          <w:szCs w:val="24"/>
        </w:rPr>
        <w:t>:</w:t>
      </w:r>
    </w:p>
    <w:p w14:paraId="63105247" w14:textId="77777777" w:rsidR="006F1733" w:rsidRPr="00841296" w:rsidRDefault="00000000" w:rsidP="00841296">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lastRenderedPageBreak/>
        <w:t>Methods</w:t>
      </w:r>
    </w:p>
    <w:p w14:paraId="04315A38" w14:textId="205F9E9E" w:rsidR="006F1733" w:rsidRPr="00841296" w:rsidRDefault="00000000" w:rsidP="00841296">
      <w:pPr>
        <w:pStyle w:val="ListBullet"/>
        <w:spacing w:line="360" w:lineRule="auto"/>
        <w:rPr>
          <w:rFonts w:cs="Times New Roman"/>
          <w:sz w:val="24"/>
          <w:szCs w:val="24"/>
        </w:rPr>
      </w:pPr>
      <w:proofErr w:type="spellStart"/>
      <w:r w:rsidRPr="00841296">
        <w:rPr>
          <w:rFonts w:cs="Times New Roman"/>
          <w:sz w:val="24"/>
          <w:szCs w:val="24"/>
        </w:rPr>
        <w:t>addStudent</w:t>
      </w:r>
      <w:proofErr w:type="spellEnd"/>
      <w:r w:rsidRPr="00841296">
        <w:rPr>
          <w:rFonts w:cs="Times New Roman"/>
          <w:sz w:val="24"/>
          <w:szCs w:val="24"/>
        </w:rPr>
        <w:t>(Student student)</w:t>
      </w:r>
    </w:p>
    <w:p w14:paraId="745EC373" w14:textId="5F665E04" w:rsidR="006F1733" w:rsidRPr="00841296" w:rsidRDefault="00000000" w:rsidP="00841296">
      <w:pPr>
        <w:spacing w:line="360" w:lineRule="auto"/>
        <w:rPr>
          <w:rFonts w:cs="Times New Roman"/>
          <w:sz w:val="24"/>
          <w:szCs w:val="24"/>
        </w:rPr>
      </w:pPr>
      <w:r w:rsidRPr="00841296">
        <w:rPr>
          <w:rFonts w:cs="Times New Roman"/>
          <w:sz w:val="24"/>
          <w:szCs w:val="24"/>
        </w:rPr>
        <w:t xml:space="preserve">Adds a student to the course. Confirms the addition with a message. Demonstrates </w:t>
      </w:r>
      <w:r w:rsidR="0060497C" w:rsidRPr="00841296">
        <w:rPr>
          <w:rFonts w:cs="Times New Roman"/>
          <w:sz w:val="24"/>
          <w:szCs w:val="24"/>
        </w:rPr>
        <w:t>composition by</w:t>
      </w:r>
      <w:r w:rsidRPr="00841296">
        <w:rPr>
          <w:rFonts w:cs="Times New Roman"/>
          <w:sz w:val="24"/>
          <w:szCs w:val="24"/>
        </w:rPr>
        <w:t xml:space="preserve"> managing relationships between courses and students.</w:t>
      </w:r>
    </w:p>
    <w:p w14:paraId="727CF9F3" w14:textId="4E8BB466" w:rsidR="006F1733" w:rsidRPr="00841296" w:rsidRDefault="00000000" w:rsidP="00841296">
      <w:pPr>
        <w:pStyle w:val="ListBullet"/>
        <w:spacing w:line="360" w:lineRule="auto"/>
        <w:rPr>
          <w:rFonts w:cs="Times New Roman"/>
          <w:sz w:val="24"/>
          <w:szCs w:val="24"/>
        </w:rPr>
      </w:pPr>
      <w:proofErr w:type="spellStart"/>
      <w:r w:rsidRPr="00841296">
        <w:rPr>
          <w:rFonts w:cs="Times New Roman"/>
          <w:sz w:val="24"/>
          <w:szCs w:val="24"/>
        </w:rPr>
        <w:t>removeStudent</w:t>
      </w:r>
      <w:proofErr w:type="spellEnd"/>
      <w:r w:rsidRPr="00841296">
        <w:rPr>
          <w:rFonts w:cs="Times New Roman"/>
          <w:sz w:val="24"/>
          <w:szCs w:val="24"/>
        </w:rPr>
        <w:t>(Student student)</w:t>
      </w:r>
    </w:p>
    <w:p w14:paraId="3F8DE420" w14:textId="06772664" w:rsidR="006F1733" w:rsidRPr="00841296" w:rsidRDefault="00000000" w:rsidP="00841296">
      <w:pPr>
        <w:spacing w:line="360" w:lineRule="auto"/>
        <w:rPr>
          <w:rFonts w:cs="Times New Roman"/>
          <w:sz w:val="24"/>
          <w:szCs w:val="24"/>
        </w:rPr>
      </w:pPr>
      <w:r w:rsidRPr="00841296">
        <w:rPr>
          <w:rFonts w:cs="Times New Roman"/>
          <w:sz w:val="24"/>
          <w:szCs w:val="24"/>
        </w:rPr>
        <w:t xml:space="preserve">Removes a student from the course. Ensures data integrity by checking if the student is enrolled before removal. </w:t>
      </w:r>
      <w:r w:rsidR="0060497C" w:rsidRPr="00841296">
        <w:rPr>
          <w:rFonts w:cs="Times New Roman"/>
          <w:sz w:val="24"/>
          <w:szCs w:val="24"/>
        </w:rPr>
        <w:t>Demonstrates exception</w:t>
      </w:r>
      <w:r w:rsidRPr="00841296">
        <w:rPr>
          <w:rFonts w:cs="Times New Roman"/>
          <w:sz w:val="24"/>
          <w:szCs w:val="24"/>
        </w:rPr>
        <w:t xml:space="preserve"> handling to manage invalid operations.</w:t>
      </w:r>
    </w:p>
    <w:p w14:paraId="41757B6A" w14:textId="520F61F7" w:rsidR="006F1733" w:rsidRPr="00841296" w:rsidRDefault="00000000" w:rsidP="00841296">
      <w:pPr>
        <w:pStyle w:val="ListBullet"/>
        <w:spacing w:line="360" w:lineRule="auto"/>
        <w:rPr>
          <w:rFonts w:cs="Times New Roman"/>
          <w:sz w:val="24"/>
          <w:szCs w:val="24"/>
        </w:rPr>
      </w:pPr>
      <w:proofErr w:type="spellStart"/>
      <w:r w:rsidRPr="00841296">
        <w:rPr>
          <w:rFonts w:cs="Times New Roman"/>
          <w:sz w:val="24"/>
          <w:szCs w:val="24"/>
        </w:rPr>
        <w:t>calculateAverageGrade</w:t>
      </w:r>
      <w:proofErr w:type="spellEnd"/>
      <w:r w:rsidRPr="00841296">
        <w:rPr>
          <w:rFonts w:cs="Times New Roman"/>
          <w:sz w:val="24"/>
          <w:szCs w:val="24"/>
        </w:rPr>
        <w:t>()</w:t>
      </w:r>
    </w:p>
    <w:p w14:paraId="530C588A" w14:textId="3FC05057" w:rsidR="006F1733" w:rsidRDefault="00000000" w:rsidP="00841296">
      <w:pPr>
        <w:spacing w:line="360" w:lineRule="auto"/>
        <w:rPr>
          <w:rFonts w:cs="Times New Roman"/>
          <w:sz w:val="24"/>
          <w:szCs w:val="24"/>
        </w:rPr>
      </w:pPr>
      <w:r w:rsidRPr="00841296">
        <w:rPr>
          <w:rFonts w:cs="Times New Roman"/>
          <w:sz w:val="24"/>
          <w:szCs w:val="24"/>
        </w:rPr>
        <w:t>Calculates the average grade of all enrolled students. Uses wrapper classes</w:t>
      </w:r>
      <w:r w:rsidR="0060497C" w:rsidRPr="00841296">
        <w:rPr>
          <w:rFonts w:cs="Times New Roman"/>
          <w:sz w:val="24"/>
          <w:szCs w:val="24"/>
        </w:rPr>
        <w:t xml:space="preserve"> </w:t>
      </w:r>
      <w:r w:rsidRPr="00841296">
        <w:rPr>
          <w:rFonts w:cs="Times New Roman"/>
          <w:sz w:val="24"/>
          <w:szCs w:val="24"/>
        </w:rPr>
        <w:t xml:space="preserve"> to process numeric data.</w:t>
      </w:r>
    </w:p>
    <w:p w14:paraId="6672B0D3" w14:textId="77777777" w:rsidR="00B95507" w:rsidRPr="00B95507" w:rsidRDefault="00B95507" w:rsidP="00B95507">
      <w:pPr>
        <w:pStyle w:val="ListParagraph"/>
        <w:numPr>
          <w:ilvl w:val="0"/>
          <w:numId w:val="26"/>
        </w:numPr>
        <w:spacing w:line="360" w:lineRule="auto"/>
        <w:rPr>
          <w:rFonts w:cs="Times New Roman"/>
          <w:sz w:val="24"/>
          <w:szCs w:val="24"/>
        </w:rPr>
      </w:pPr>
      <w:proofErr w:type="spellStart"/>
      <w:r w:rsidRPr="00B95507">
        <w:rPr>
          <w:rFonts w:cs="Times New Roman"/>
          <w:sz w:val="24"/>
          <w:szCs w:val="24"/>
        </w:rPr>
        <w:t>calculateMedianGrade</w:t>
      </w:r>
      <w:proofErr w:type="spellEnd"/>
      <w:r w:rsidRPr="00B95507">
        <w:rPr>
          <w:rFonts w:cs="Times New Roman"/>
          <w:sz w:val="24"/>
          <w:szCs w:val="24"/>
        </w:rPr>
        <w:t>()</w:t>
      </w:r>
    </w:p>
    <w:p w14:paraId="61C1C966" w14:textId="6E6A615C" w:rsidR="00FA3C74" w:rsidRDefault="00B95507" w:rsidP="00B95507">
      <w:pPr>
        <w:spacing w:line="360" w:lineRule="auto"/>
        <w:rPr>
          <w:rFonts w:cs="Times New Roman"/>
          <w:sz w:val="24"/>
          <w:szCs w:val="24"/>
        </w:rPr>
      </w:pPr>
      <w:r>
        <w:rPr>
          <w:rFonts w:cs="Times New Roman"/>
          <w:sz w:val="24"/>
          <w:szCs w:val="24"/>
        </w:rPr>
        <w:t>Calculate the median grade for all enrolled students.</w:t>
      </w:r>
    </w:p>
    <w:p w14:paraId="6C807C88" w14:textId="245ED053" w:rsidR="00FA3C74" w:rsidRDefault="00FA3C74" w:rsidP="00B95507">
      <w:pPr>
        <w:spacing w:line="360" w:lineRule="auto"/>
        <w:rPr>
          <w:rFonts w:cs="Times New Roman"/>
          <w:sz w:val="24"/>
          <w:szCs w:val="24"/>
        </w:rPr>
      </w:pPr>
      <w:r w:rsidRPr="00FA3C74">
        <w:rPr>
          <w:rFonts w:cs="Times New Roman"/>
          <w:noProof/>
          <w:sz w:val="24"/>
          <w:szCs w:val="24"/>
        </w:rPr>
        <w:drawing>
          <wp:inline distT="0" distB="0" distL="0" distR="0" wp14:anchorId="646ABD38" wp14:editId="49E45AF8">
            <wp:extent cx="5486400" cy="3458845"/>
            <wp:effectExtent l="0" t="0" r="0" b="8255"/>
            <wp:docPr id="76231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15498" name=""/>
                    <pic:cNvPicPr/>
                  </pic:nvPicPr>
                  <pic:blipFill>
                    <a:blip r:embed="rId12"/>
                    <a:stretch>
                      <a:fillRect/>
                    </a:stretch>
                  </pic:blipFill>
                  <pic:spPr>
                    <a:xfrm>
                      <a:off x="0" y="0"/>
                      <a:ext cx="5486400" cy="3458845"/>
                    </a:xfrm>
                    <a:prstGeom prst="rect">
                      <a:avLst/>
                    </a:prstGeom>
                  </pic:spPr>
                </pic:pic>
              </a:graphicData>
            </a:graphic>
          </wp:inline>
        </w:drawing>
      </w:r>
    </w:p>
    <w:p w14:paraId="048BDFE6" w14:textId="77777777" w:rsidR="00291127" w:rsidRDefault="00291127" w:rsidP="00B95507">
      <w:pPr>
        <w:spacing w:line="360" w:lineRule="auto"/>
        <w:rPr>
          <w:rFonts w:cs="Times New Roman"/>
          <w:b/>
          <w:bCs/>
          <w:sz w:val="24"/>
          <w:szCs w:val="24"/>
          <w:u w:val="single"/>
        </w:rPr>
      </w:pPr>
    </w:p>
    <w:p w14:paraId="262D5635" w14:textId="0225F099" w:rsidR="00FA6FFD" w:rsidRPr="00FA6FFD" w:rsidRDefault="00FA6FFD" w:rsidP="00B95507">
      <w:pPr>
        <w:spacing w:line="360" w:lineRule="auto"/>
        <w:rPr>
          <w:rFonts w:cs="Times New Roman"/>
          <w:b/>
          <w:bCs/>
          <w:sz w:val="24"/>
          <w:szCs w:val="24"/>
          <w:u w:val="single"/>
        </w:rPr>
      </w:pPr>
      <w:r w:rsidRPr="00FA6FFD">
        <w:rPr>
          <w:rFonts w:cs="Times New Roman"/>
          <w:b/>
          <w:bCs/>
          <w:sz w:val="24"/>
          <w:szCs w:val="24"/>
          <w:u w:val="single"/>
        </w:rPr>
        <w:lastRenderedPageBreak/>
        <w:t>Repository</w:t>
      </w:r>
    </w:p>
    <w:p w14:paraId="6EC943B1" w14:textId="77777777" w:rsidR="00FA6FFD" w:rsidRPr="00841296" w:rsidRDefault="00FA6FFD" w:rsidP="00FA6FFD">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t>Attributes</w:t>
      </w:r>
    </w:p>
    <w:p w14:paraId="77FAC4D0" w14:textId="036CC75A" w:rsidR="00FA6FFD" w:rsidRDefault="00FA6FFD" w:rsidP="00FA6FFD">
      <w:pPr>
        <w:pStyle w:val="ListParagraph"/>
        <w:numPr>
          <w:ilvl w:val="0"/>
          <w:numId w:val="26"/>
        </w:numPr>
        <w:spacing w:line="360" w:lineRule="auto"/>
        <w:rPr>
          <w:rFonts w:cs="Times New Roman"/>
          <w:sz w:val="24"/>
          <w:szCs w:val="24"/>
        </w:rPr>
      </w:pPr>
      <w:r w:rsidRPr="00FA6FFD">
        <w:rPr>
          <w:rFonts w:cs="Times New Roman"/>
          <w:sz w:val="24"/>
          <w:szCs w:val="24"/>
        </w:rPr>
        <w:t>Items:</w:t>
      </w:r>
    </w:p>
    <w:p w14:paraId="4C15EB92" w14:textId="77777777" w:rsidR="00FA6FFD" w:rsidRDefault="00FA6FFD" w:rsidP="00FA6FFD">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t>Methods</w:t>
      </w:r>
    </w:p>
    <w:p w14:paraId="6A01AF54" w14:textId="77777777" w:rsidR="001E58BD" w:rsidRPr="001E58BD" w:rsidRDefault="001E58BD" w:rsidP="001E58BD">
      <w:pPr>
        <w:pStyle w:val="ListParagraph"/>
        <w:numPr>
          <w:ilvl w:val="0"/>
          <w:numId w:val="26"/>
        </w:numPr>
        <w:spacing w:line="360" w:lineRule="auto"/>
        <w:rPr>
          <w:b/>
          <w:bCs/>
        </w:rPr>
      </w:pPr>
      <w:r w:rsidRPr="001E58BD">
        <w:rPr>
          <w:b/>
          <w:bCs/>
        </w:rPr>
        <w:t>add(T item):</w:t>
      </w:r>
    </w:p>
    <w:p w14:paraId="5DB01CE7" w14:textId="77777777" w:rsidR="001E58BD" w:rsidRPr="001E58BD" w:rsidRDefault="001E58BD" w:rsidP="001E58BD">
      <w:pPr>
        <w:spacing w:line="360" w:lineRule="auto"/>
      </w:pPr>
      <w:r w:rsidRPr="001E58BD">
        <w:t>Adds a new object of type T to the repository, ensuring type safety through generics and maintaining data consistency.</w:t>
      </w:r>
    </w:p>
    <w:p w14:paraId="4851BFA1" w14:textId="77777777" w:rsidR="001E58BD" w:rsidRPr="001E58BD" w:rsidRDefault="001E58BD" w:rsidP="001E58BD">
      <w:pPr>
        <w:pStyle w:val="ListParagraph"/>
        <w:numPr>
          <w:ilvl w:val="0"/>
          <w:numId w:val="26"/>
        </w:numPr>
        <w:spacing w:line="360" w:lineRule="auto"/>
        <w:rPr>
          <w:b/>
          <w:bCs/>
        </w:rPr>
      </w:pPr>
      <w:r w:rsidRPr="001E58BD">
        <w:rPr>
          <w:b/>
          <w:bCs/>
        </w:rPr>
        <w:t>remove(T item):</w:t>
      </w:r>
    </w:p>
    <w:p w14:paraId="03316B0B" w14:textId="77777777" w:rsidR="001E58BD" w:rsidRPr="001E58BD" w:rsidRDefault="001E58BD" w:rsidP="001E58BD">
      <w:pPr>
        <w:spacing w:line="360" w:lineRule="auto"/>
      </w:pPr>
      <w:r w:rsidRPr="001E58BD">
        <w:t>Removes a specified object from the repository, using exception handling to manage cases where the object is not found.</w:t>
      </w:r>
    </w:p>
    <w:p w14:paraId="19E43986" w14:textId="77777777" w:rsidR="001E58BD" w:rsidRPr="001E58BD" w:rsidRDefault="001E58BD" w:rsidP="001E58BD">
      <w:pPr>
        <w:pStyle w:val="ListParagraph"/>
        <w:numPr>
          <w:ilvl w:val="0"/>
          <w:numId w:val="26"/>
        </w:numPr>
        <w:spacing w:line="360" w:lineRule="auto"/>
        <w:rPr>
          <w:b/>
          <w:bCs/>
        </w:rPr>
      </w:pPr>
      <w:proofErr w:type="spellStart"/>
      <w:r w:rsidRPr="001E58BD">
        <w:rPr>
          <w:b/>
          <w:bCs/>
        </w:rPr>
        <w:t>getAll</w:t>
      </w:r>
      <w:proofErr w:type="spellEnd"/>
      <w:r w:rsidRPr="001E58BD">
        <w:rPr>
          <w:b/>
          <w:bCs/>
        </w:rPr>
        <w:t>():</w:t>
      </w:r>
    </w:p>
    <w:p w14:paraId="637F89D2" w14:textId="77777777" w:rsidR="001E58BD" w:rsidRDefault="001E58BD" w:rsidP="001E58BD">
      <w:pPr>
        <w:spacing w:line="360" w:lineRule="auto"/>
      </w:pPr>
      <w:r w:rsidRPr="001E58BD">
        <w:t>Retrieves all objects stored in the repository, providing abstraction by hiding the underlying data structure.</w:t>
      </w:r>
    </w:p>
    <w:p w14:paraId="2C16E624" w14:textId="77777777" w:rsidR="00FA3C74" w:rsidRDefault="00FA3C74" w:rsidP="001E58BD">
      <w:pPr>
        <w:spacing w:line="360" w:lineRule="auto"/>
      </w:pPr>
    </w:p>
    <w:p w14:paraId="7FC2572E" w14:textId="05192485" w:rsidR="00FA6FFD" w:rsidRPr="00291127" w:rsidRDefault="00EA2A92" w:rsidP="00FA6FFD">
      <w:pPr>
        <w:spacing w:line="360" w:lineRule="auto"/>
      </w:pPr>
      <w:r w:rsidRPr="00EA2A92">
        <w:rPr>
          <w:noProof/>
        </w:rPr>
        <w:drawing>
          <wp:inline distT="0" distB="0" distL="0" distR="0" wp14:anchorId="40236396" wp14:editId="69132779">
            <wp:extent cx="5486400" cy="3504565"/>
            <wp:effectExtent l="0" t="0" r="0" b="635"/>
            <wp:docPr id="19991311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1155" name="Picture 1" descr="A screen shot of a computer program&#10;&#10;Description automatically generated"/>
                    <pic:cNvPicPr/>
                  </pic:nvPicPr>
                  <pic:blipFill>
                    <a:blip r:embed="rId13"/>
                    <a:stretch>
                      <a:fillRect/>
                    </a:stretch>
                  </pic:blipFill>
                  <pic:spPr>
                    <a:xfrm>
                      <a:off x="0" y="0"/>
                      <a:ext cx="5486400" cy="3504565"/>
                    </a:xfrm>
                    <a:prstGeom prst="rect">
                      <a:avLst/>
                    </a:prstGeom>
                  </pic:spPr>
                </pic:pic>
              </a:graphicData>
            </a:graphic>
          </wp:inline>
        </w:drawing>
      </w:r>
    </w:p>
    <w:p w14:paraId="1BAD8778" w14:textId="77777777" w:rsidR="006F1733" w:rsidRPr="00841296" w:rsidRDefault="00000000" w:rsidP="00841296">
      <w:pPr>
        <w:pStyle w:val="Heading3"/>
        <w:spacing w:line="360" w:lineRule="auto"/>
        <w:rPr>
          <w:rFonts w:ascii="Times New Roman" w:hAnsi="Times New Roman" w:cs="Times New Roman"/>
          <w:color w:val="auto"/>
          <w:sz w:val="24"/>
          <w:szCs w:val="24"/>
          <w:u w:val="single"/>
        </w:rPr>
      </w:pPr>
      <w:bookmarkStart w:id="8" w:name="_Toc185801080"/>
      <w:r w:rsidRPr="00841296">
        <w:rPr>
          <w:rFonts w:ascii="Times New Roman" w:hAnsi="Times New Roman" w:cs="Times New Roman"/>
          <w:color w:val="auto"/>
          <w:sz w:val="24"/>
          <w:szCs w:val="24"/>
          <w:u w:val="single"/>
        </w:rPr>
        <w:lastRenderedPageBreak/>
        <w:t>University</w:t>
      </w:r>
      <w:bookmarkEnd w:id="8"/>
    </w:p>
    <w:p w14:paraId="6B32B832" w14:textId="77777777" w:rsidR="006F1733" w:rsidRPr="00841296" w:rsidRDefault="00000000" w:rsidP="00841296">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t>Attributes</w:t>
      </w:r>
    </w:p>
    <w:p w14:paraId="154F8BE9" w14:textId="4870AFBA" w:rsidR="0060497C" w:rsidRPr="00841296" w:rsidRDefault="00000000" w:rsidP="00841296">
      <w:pPr>
        <w:pStyle w:val="ListParagraph"/>
        <w:numPr>
          <w:ilvl w:val="0"/>
          <w:numId w:val="19"/>
        </w:numPr>
        <w:spacing w:line="360" w:lineRule="auto"/>
        <w:rPr>
          <w:rFonts w:cs="Times New Roman"/>
          <w:sz w:val="24"/>
          <w:szCs w:val="24"/>
        </w:rPr>
      </w:pPr>
      <w:proofErr w:type="spellStart"/>
      <w:r w:rsidRPr="00841296">
        <w:rPr>
          <w:rFonts w:cs="Times New Roman"/>
          <w:sz w:val="24"/>
          <w:szCs w:val="24"/>
        </w:rPr>
        <w:t>students</w:t>
      </w:r>
      <w:r w:rsidR="00592A91">
        <w:rPr>
          <w:rFonts w:cs="Times New Roman"/>
          <w:sz w:val="24"/>
          <w:szCs w:val="24"/>
        </w:rPr>
        <w:t>Repository</w:t>
      </w:r>
      <w:proofErr w:type="spellEnd"/>
      <w:r w:rsidRPr="00841296">
        <w:rPr>
          <w:rFonts w:cs="Times New Roman"/>
          <w:sz w:val="24"/>
          <w:szCs w:val="24"/>
        </w:rPr>
        <w:t xml:space="preserve">: </w:t>
      </w:r>
    </w:p>
    <w:p w14:paraId="1A933CC9" w14:textId="44E7B3D7" w:rsidR="0060497C" w:rsidRPr="00841296" w:rsidRDefault="00000000" w:rsidP="00841296">
      <w:pPr>
        <w:pStyle w:val="ListParagraph"/>
        <w:numPr>
          <w:ilvl w:val="0"/>
          <w:numId w:val="19"/>
        </w:numPr>
        <w:spacing w:line="360" w:lineRule="auto"/>
        <w:rPr>
          <w:rFonts w:cs="Times New Roman"/>
          <w:sz w:val="24"/>
          <w:szCs w:val="24"/>
        </w:rPr>
      </w:pPr>
      <w:proofErr w:type="spellStart"/>
      <w:r w:rsidRPr="00841296">
        <w:rPr>
          <w:rFonts w:cs="Times New Roman"/>
          <w:sz w:val="24"/>
          <w:szCs w:val="24"/>
        </w:rPr>
        <w:t>teachers</w:t>
      </w:r>
      <w:r w:rsidR="00592A91">
        <w:rPr>
          <w:rFonts w:cs="Times New Roman"/>
          <w:sz w:val="24"/>
          <w:szCs w:val="24"/>
        </w:rPr>
        <w:t>Repository</w:t>
      </w:r>
      <w:proofErr w:type="spellEnd"/>
      <w:r w:rsidRPr="00841296">
        <w:rPr>
          <w:rFonts w:cs="Times New Roman"/>
          <w:sz w:val="24"/>
          <w:szCs w:val="24"/>
        </w:rPr>
        <w:t>:</w:t>
      </w:r>
    </w:p>
    <w:p w14:paraId="13D13972" w14:textId="0470A202" w:rsidR="006F1733" w:rsidRDefault="00000000" w:rsidP="00841296">
      <w:pPr>
        <w:pStyle w:val="ListParagraph"/>
        <w:numPr>
          <w:ilvl w:val="0"/>
          <w:numId w:val="19"/>
        </w:numPr>
        <w:spacing w:line="360" w:lineRule="auto"/>
        <w:rPr>
          <w:rFonts w:cs="Times New Roman"/>
          <w:sz w:val="24"/>
          <w:szCs w:val="24"/>
        </w:rPr>
      </w:pPr>
      <w:proofErr w:type="spellStart"/>
      <w:r w:rsidRPr="00841296">
        <w:rPr>
          <w:rFonts w:cs="Times New Roman"/>
          <w:sz w:val="24"/>
          <w:szCs w:val="24"/>
        </w:rPr>
        <w:t>courses</w:t>
      </w:r>
      <w:r w:rsidR="00592A91">
        <w:rPr>
          <w:rFonts w:cs="Times New Roman"/>
          <w:sz w:val="24"/>
          <w:szCs w:val="24"/>
        </w:rPr>
        <w:t>Repository</w:t>
      </w:r>
      <w:proofErr w:type="spellEnd"/>
      <w:r w:rsidRPr="00841296">
        <w:rPr>
          <w:rFonts w:cs="Times New Roman"/>
          <w:sz w:val="24"/>
          <w:szCs w:val="24"/>
        </w:rPr>
        <w:t xml:space="preserve">: </w:t>
      </w:r>
    </w:p>
    <w:p w14:paraId="144273CB" w14:textId="2F2E02BB" w:rsidR="00FA6FFD" w:rsidRPr="00841296" w:rsidRDefault="00FA6FFD" w:rsidP="00841296">
      <w:pPr>
        <w:pStyle w:val="ListParagraph"/>
        <w:numPr>
          <w:ilvl w:val="0"/>
          <w:numId w:val="19"/>
        </w:numPr>
        <w:spacing w:line="360" w:lineRule="auto"/>
        <w:rPr>
          <w:rFonts w:cs="Times New Roman"/>
          <w:sz w:val="24"/>
          <w:szCs w:val="24"/>
        </w:rPr>
      </w:pPr>
      <w:proofErr w:type="spellStart"/>
      <w:r>
        <w:rPr>
          <w:rFonts w:cs="Times New Roman"/>
          <w:sz w:val="24"/>
          <w:szCs w:val="24"/>
        </w:rPr>
        <w:t>AdministrativeStaff</w:t>
      </w:r>
      <w:r w:rsidR="00592A91">
        <w:rPr>
          <w:rFonts w:cs="Times New Roman"/>
          <w:sz w:val="24"/>
          <w:szCs w:val="24"/>
        </w:rPr>
        <w:t>Repository</w:t>
      </w:r>
      <w:proofErr w:type="spellEnd"/>
      <w:r w:rsidR="00592A91">
        <w:rPr>
          <w:rFonts w:cs="Times New Roman"/>
          <w:sz w:val="24"/>
          <w:szCs w:val="24"/>
        </w:rPr>
        <w:t>:</w:t>
      </w:r>
    </w:p>
    <w:p w14:paraId="5C9597D0" w14:textId="77777777" w:rsidR="006F1733" w:rsidRPr="00841296" w:rsidRDefault="00000000" w:rsidP="00841296">
      <w:pPr>
        <w:pStyle w:val="Heading4"/>
        <w:spacing w:line="360" w:lineRule="auto"/>
        <w:rPr>
          <w:rFonts w:ascii="Times New Roman" w:hAnsi="Times New Roman" w:cs="Times New Roman"/>
          <w:sz w:val="24"/>
          <w:szCs w:val="24"/>
        </w:rPr>
      </w:pPr>
      <w:r w:rsidRPr="00841296">
        <w:rPr>
          <w:rFonts w:ascii="Times New Roman" w:hAnsi="Times New Roman" w:cs="Times New Roman"/>
          <w:sz w:val="24"/>
          <w:szCs w:val="24"/>
        </w:rPr>
        <w:t>Methods</w:t>
      </w:r>
    </w:p>
    <w:p w14:paraId="71EDF8C0" w14:textId="244ECDB5" w:rsidR="006F1733" w:rsidRPr="00841296" w:rsidRDefault="00000000" w:rsidP="00841296">
      <w:pPr>
        <w:pStyle w:val="ListBullet"/>
        <w:spacing w:line="360" w:lineRule="auto"/>
        <w:rPr>
          <w:rFonts w:cs="Times New Roman"/>
          <w:sz w:val="24"/>
          <w:szCs w:val="24"/>
        </w:rPr>
      </w:pPr>
      <w:proofErr w:type="spellStart"/>
      <w:r w:rsidRPr="00841296">
        <w:rPr>
          <w:rFonts w:cs="Times New Roman"/>
          <w:sz w:val="24"/>
          <w:szCs w:val="24"/>
        </w:rPr>
        <w:t>loadData</w:t>
      </w:r>
      <w:proofErr w:type="spellEnd"/>
      <w:r w:rsidRPr="00841296">
        <w:rPr>
          <w:rFonts w:cs="Times New Roman"/>
          <w:sz w:val="24"/>
          <w:szCs w:val="24"/>
        </w:rPr>
        <w:t>(String filename)</w:t>
      </w:r>
    </w:p>
    <w:p w14:paraId="516CD70F" w14:textId="1CBF9C51" w:rsidR="006F1733" w:rsidRPr="00841296" w:rsidRDefault="00000000" w:rsidP="00841296">
      <w:pPr>
        <w:spacing w:line="360" w:lineRule="auto"/>
        <w:rPr>
          <w:rFonts w:cs="Times New Roman"/>
          <w:sz w:val="24"/>
          <w:szCs w:val="24"/>
        </w:rPr>
      </w:pPr>
      <w:r w:rsidRPr="00841296">
        <w:rPr>
          <w:rFonts w:cs="Times New Roman"/>
          <w:sz w:val="24"/>
          <w:szCs w:val="24"/>
        </w:rPr>
        <w:t xml:space="preserve">Loads students, teachers, and courses from a file to restore the system's state. Demonstrates </w:t>
      </w:r>
      <w:r w:rsidR="00FA6FFD">
        <w:rPr>
          <w:rFonts w:cs="Times New Roman"/>
          <w:sz w:val="24"/>
          <w:szCs w:val="24"/>
        </w:rPr>
        <w:t>f</w:t>
      </w:r>
      <w:r w:rsidRPr="00841296">
        <w:rPr>
          <w:rFonts w:cs="Times New Roman"/>
          <w:sz w:val="24"/>
          <w:szCs w:val="24"/>
        </w:rPr>
        <w:t>ile handling and ensures smooth recovery of data.</w:t>
      </w:r>
    </w:p>
    <w:p w14:paraId="57833749" w14:textId="5869D1AB" w:rsidR="006F1733" w:rsidRPr="00841296" w:rsidRDefault="00000000" w:rsidP="00841296">
      <w:pPr>
        <w:pStyle w:val="ListBullet"/>
        <w:spacing w:line="360" w:lineRule="auto"/>
        <w:rPr>
          <w:rFonts w:cs="Times New Roman"/>
          <w:sz w:val="24"/>
          <w:szCs w:val="24"/>
        </w:rPr>
      </w:pPr>
      <w:proofErr w:type="spellStart"/>
      <w:r w:rsidRPr="00841296">
        <w:rPr>
          <w:rFonts w:cs="Times New Roman"/>
          <w:sz w:val="24"/>
          <w:szCs w:val="24"/>
        </w:rPr>
        <w:t>saveData</w:t>
      </w:r>
      <w:proofErr w:type="spellEnd"/>
      <w:r w:rsidRPr="00841296">
        <w:rPr>
          <w:rFonts w:cs="Times New Roman"/>
          <w:sz w:val="24"/>
          <w:szCs w:val="24"/>
        </w:rPr>
        <w:t>(String filename)</w:t>
      </w:r>
    </w:p>
    <w:p w14:paraId="5FECC761" w14:textId="2CA1E5C3" w:rsidR="006F1733" w:rsidRPr="00841296" w:rsidRDefault="00000000" w:rsidP="00841296">
      <w:pPr>
        <w:spacing w:line="360" w:lineRule="auto"/>
        <w:rPr>
          <w:rFonts w:cs="Times New Roman"/>
          <w:sz w:val="24"/>
          <w:szCs w:val="24"/>
        </w:rPr>
      </w:pPr>
      <w:r w:rsidRPr="00841296">
        <w:rPr>
          <w:rFonts w:cs="Times New Roman"/>
          <w:sz w:val="24"/>
          <w:szCs w:val="24"/>
        </w:rPr>
        <w:t>Saves the current state of the system, including all students, teachers, and courses, to a file. Uses exception handling to manage file write errors.</w:t>
      </w:r>
    </w:p>
    <w:p w14:paraId="19A9C89B" w14:textId="5547BC52" w:rsidR="006F1733" w:rsidRPr="00841296" w:rsidRDefault="00000000" w:rsidP="00841296">
      <w:pPr>
        <w:pStyle w:val="ListBullet"/>
        <w:spacing w:line="360" w:lineRule="auto"/>
        <w:rPr>
          <w:rFonts w:cs="Times New Roman"/>
          <w:sz w:val="24"/>
          <w:szCs w:val="24"/>
        </w:rPr>
      </w:pPr>
      <w:proofErr w:type="spellStart"/>
      <w:r w:rsidRPr="00841296">
        <w:rPr>
          <w:rFonts w:cs="Times New Roman"/>
          <w:sz w:val="24"/>
          <w:szCs w:val="24"/>
        </w:rPr>
        <w:t>displaySystemStats</w:t>
      </w:r>
      <w:proofErr w:type="spellEnd"/>
      <w:r w:rsidRPr="00841296">
        <w:rPr>
          <w:rFonts w:cs="Times New Roman"/>
          <w:sz w:val="24"/>
          <w:szCs w:val="24"/>
        </w:rPr>
        <w:t>()</w:t>
      </w:r>
    </w:p>
    <w:p w14:paraId="21819929" w14:textId="372FEE85" w:rsidR="006F1733" w:rsidRDefault="00000000" w:rsidP="00841296">
      <w:pPr>
        <w:spacing w:line="360" w:lineRule="auto"/>
        <w:rPr>
          <w:rFonts w:cs="Times New Roman"/>
          <w:sz w:val="24"/>
          <w:szCs w:val="24"/>
        </w:rPr>
      </w:pPr>
      <w:r w:rsidRPr="00841296">
        <w:rPr>
          <w:rFonts w:cs="Times New Roman"/>
          <w:sz w:val="24"/>
          <w:szCs w:val="24"/>
        </w:rPr>
        <w:t>Displays the total number of students, teachers, and courses in the system. Demonstrates the use of static data members to track counts.</w:t>
      </w:r>
    </w:p>
    <w:p w14:paraId="3CCF524F" w14:textId="0877430B" w:rsidR="00592A91" w:rsidRDefault="00592A91" w:rsidP="00592A91">
      <w:pPr>
        <w:pStyle w:val="ListParagraph"/>
        <w:numPr>
          <w:ilvl w:val="0"/>
          <w:numId w:val="28"/>
        </w:numPr>
        <w:spacing w:line="360" w:lineRule="auto"/>
        <w:rPr>
          <w:rFonts w:cs="Times New Roman"/>
          <w:sz w:val="24"/>
          <w:szCs w:val="24"/>
        </w:rPr>
      </w:pPr>
      <w:proofErr w:type="spellStart"/>
      <w:r w:rsidRPr="00592A91">
        <w:rPr>
          <w:rFonts w:cs="Times New Roman"/>
          <w:sz w:val="24"/>
          <w:szCs w:val="24"/>
        </w:rPr>
        <w:t>searchStudentByName</w:t>
      </w:r>
      <w:proofErr w:type="spellEnd"/>
      <w:r w:rsidRPr="00592A91">
        <w:rPr>
          <w:rFonts w:cs="Times New Roman"/>
          <w:sz w:val="24"/>
          <w:szCs w:val="24"/>
        </w:rPr>
        <w:t>(String name)</w:t>
      </w:r>
    </w:p>
    <w:p w14:paraId="23B42CF9" w14:textId="67A3FE41" w:rsidR="001F13FE" w:rsidRPr="001F13FE" w:rsidRDefault="001F13FE" w:rsidP="001F13FE">
      <w:pPr>
        <w:spacing w:line="360" w:lineRule="auto"/>
        <w:rPr>
          <w:rFonts w:cs="Times New Roman"/>
          <w:sz w:val="24"/>
          <w:szCs w:val="24"/>
        </w:rPr>
      </w:pPr>
      <w:r w:rsidRPr="001F13FE">
        <w:rPr>
          <w:rFonts w:cs="Times New Roman"/>
          <w:sz w:val="24"/>
          <w:szCs w:val="24"/>
        </w:rPr>
        <w:t>Searches for students with matching names in the repository and returns a list of results, demonstrating abstraction for efficient data retrieval.</w:t>
      </w:r>
    </w:p>
    <w:p w14:paraId="313D534F" w14:textId="3F12EAD7" w:rsidR="00592A91" w:rsidRDefault="00592A91" w:rsidP="00592A91">
      <w:pPr>
        <w:pStyle w:val="ListParagraph"/>
        <w:numPr>
          <w:ilvl w:val="0"/>
          <w:numId w:val="28"/>
        </w:numPr>
        <w:spacing w:line="360" w:lineRule="auto"/>
        <w:rPr>
          <w:rFonts w:cs="Times New Roman"/>
          <w:sz w:val="24"/>
          <w:szCs w:val="24"/>
        </w:rPr>
      </w:pPr>
      <w:proofErr w:type="spellStart"/>
      <w:r w:rsidRPr="00592A91">
        <w:rPr>
          <w:rFonts w:cs="Times New Roman"/>
          <w:sz w:val="24"/>
          <w:szCs w:val="24"/>
        </w:rPr>
        <w:t>filterCoursesByCredits</w:t>
      </w:r>
      <w:proofErr w:type="spellEnd"/>
      <w:r w:rsidRPr="00592A91">
        <w:rPr>
          <w:rFonts w:cs="Times New Roman"/>
          <w:sz w:val="24"/>
          <w:szCs w:val="24"/>
        </w:rPr>
        <w:t xml:space="preserve">(int </w:t>
      </w:r>
      <w:proofErr w:type="spellStart"/>
      <w:r w:rsidRPr="00592A91">
        <w:rPr>
          <w:rFonts w:cs="Times New Roman"/>
          <w:sz w:val="24"/>
          <w:szCs w:val="24"/>
        </w:rPr>
        <w:t>minCredits</w:t>
      </w:r>
      <w:proofErr w:type="spellEnd"/>
      <w:r w:rsidRPr="00592A91">
        <w:rPr>
          <w:rFonts w:cs="Times New Roman"/>
          <w:sz w:val="24"/>
          <w:szCs w:val="24"/>
        </w:rPr>
        <w:t>)</w:t>
      </w:r>
    </w:p>
    <w:p w14:paraId="4EA9DC24" w14:textId="0837E271" w:rsidR="00592A91" w:rsidRDefault="001F13FE" w:rsidP="001F13FE">
      <w:pPr>
        <w:spacing w:line="360" w:lineRule="auto"/>
        <w:rPr>
          <w:rFonts w:cs="Times New Roman"/>
          <w:sz w:val="24"/>
          <w:szCs w:val="24"/>
        </w:rPr>
      </w:pPr>
      <w:r w:rsidRPr="001F13FE">
        <w:rPr>
          <w:rFonts w:cs="Times New Roman"/>
          <w:sz w:val="24"/>
          <w:szCs w:val="24"/>
        </w:rPr>
        <w:t>Filters and returns courses with credits greater than or equal to the specified minimum, showcasing abstraction and data management.</w:t>
      </w:r>
    </w:p>
    <w:p w14:paraId="4CFBC0D7" w14:textId="5954B313" w:rsidR="00EA2A92" w:rsidRPr="001F13FE" w:rsidRDefault="00EA2A92" w:rsidP="001F13FE">
      <w:pPr>
        <w:spacing w:line="360" w:lineRule="auto"/>
        <w:rPr>
          <w:rFonts w:cs="Times New Roman"/>
          <w:sz w:val="24"/>
          <w:szCs w:val="24"/>
        </w:rPr>
      </w:pPr>
      <w:r w:rsidRPr="00EA2A92">
        <w:rPr>
          <w:rFonts w:cs="Times New Roman"/>
          <w:noProof/>
          <w:sz w:val="24"/>
          <w:szCs w:val="24"/>
        </w:rPr>
        <w:lastRenderedPageBreak/>
        <w:drawing>
          <wp:inline distT="0" distB="0" distL="0" distR="0" wp14:anchorId="2166CC07" wp14:editId="208F01C5">
            <wp:extent cx="5486400" cy="3502660"/>
            <wp:effectExtent l="0" t="0" r="0" b="2540"/>
            <wp:docPr id="10401148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14808" name="Picture 1" descr="A screen shot of a computer program&#10;&#10;Description automatically generated"/>
                    <pic:cNvPicPr/>
                  </pic:nvPicPr>
                  <pic:blipFill>
                    <a:blip r:embed="rId14"/>
                    <a:stretch>
                      <a:fillRect/>
                    </a:stretch>
                  </pic:blipFill>
                  <pic:spPr>
                    <a:xfrm>
                      <a:off x="0" y="0"/>
                      <a:ext cx="5486400" cy="3502660"/>
                    </a:xfrm>
                    <a:prstGeom prst="rect">
                      <a:avLst/>
                    </a:prstGeom>
                  </pic:spPr>
                </pic:pic>
              </a:graphicData>
            </a:graphic>
          </wp:inline>
        </w:drawing>
      </w:r>
    </w:p>
    <w:p w14:paraId="2A57E451" w14:textId="77777777" w:rsidR="0060497C" w:rsidRPr="00841296" w:rsidRDefault="0060497C" w:rsidP="00841296">
      <w:pPr>
        <w:spacing w:line="360" w:lineRule="auto"/>
        <w:rPr>
          <w:rFonts w:cs="Times New Roman"/>
          <w:b/>
          <w:bCs/>
          <w:sz w:val="28"/>
          <w:szCs w:val="28"/>
        </w:rPr>
      </w:pPr>
      <w:r w:rsidRPr="00841296">
        <w:rPr>
          <w:rFonts w:cs="Times New Roman"/>
          <w:b/>
          <w:bCs/>
          <w:sz w:val="28"/>
          <w:szCs w:val="28"/>
        </w:rPr>
        <w:t>Exception and File Handling</w:t>
      </w:r>
    </w:p>
    <w:p w14:paraId="08DEC4C1" w14:textId="77777777" w:rsidR="0060497C" w:rsidRPr="00841296" w:rsidRDefault="0060497C" w:rsidP="00841296">
      <w:pPr>
        <w:spacing w:line="360" w:lineRule="auto"/>
        <w:rPr>
          <w:rFonts w:cs="Times New Roman"/>
          <w:sz w:val="24"/>
          <w:szCs w:val="24"/>
        </w:rPr>
      </w:pPr>
      <w:r w:rsidRPr="00841296">
        <w:rPr>
          <w:rFonts w:cs="Times New Roman"/>
          <w:sz w:val="24"/>
          <w:szCs w:val="24"/>
        </w:rPr>
        <w:t>The project incorporates exception handling to manage invalid inputs, such as invalid IDs or file read/write errors. For instance, methods like '</w:t>
      </w:r>
      <w:proofErr w:type="spellStart"/>
      <w:r w:rsidRPr="00841296">
        <w:rPr>
          <w:rFonts w:cs="Times New Roman"/>
          <w:sz w:val="24"/>
          <w:szCs w:val="24"/>
        </w:rPr>
        <w:t>loadData</w:t>
      </w:r>
      <w:proofErr w:type="spellEnd"/>
      <w:r w:rsidRPr="00841296">
        <w:rPr>
          <w:rFonts w:cs="Times New Roman"/>
          <w:sz w:val="24"/>
          <w:szCs w:val="24"/>
        </w:rPr>
        <w:t>' and '</w:t>
      </w:r>
      <w:proofErr w:type="spellStart"/>
      <w:r w:rsidRPr="00841296">
        <w:rPr>
          <w:rFonts w:cs="Times New Roman"/>
          <w:sz w:val="24"/>
          <w:szCs w:val="24"/>
        </w:rPr>
        <w:t>saveData</w:t>
      </w:r>
      <w:proofErr w:type="spellEnd"/>
      <w:r w:rsidRPr="00841296">
        <w:rPr>
          <w:rFonts w:cs="Times New Roman"/>
          <w:sz w:val="24"/>
          <w:szCs w:val="24"/>
        </w:rPr>
        <w:t>' in the 'University' class handle file-related exceptions to ensure data integrity.</w:t>
      </w:r>
    </w:p>
    <w:p w14:paraId="652EE4F8" w14:textId="77777777" w:rsidR="0060497C" w:rsidRPr="00841296" w:rsidRDefault="0060497C" w:rsidP="00841296">
      <w:pPr>
        <w:spacing w:line="360" w:lineRule="auto"/>
        <w:rPr>
          <w:rFonts w:cs="Times New Roman"/>
          <w:sz w:val="24"/>
          <w:szCs w:val="24"/>
        </w:rPr>
      </w:pPr>
      <w:r w:rsidRPr="00841296">
        <w:rPr>
          <w:rFonts w:cs="Times New Roman"/>
          <w:sz w:val="24"/>
          <w:szCs w:val="24"/>
        </w:rPr>
        <w:t>File handling is used to persist data for students, teachers, and courses. The '</w:t>
      </w:r>
      <w:proofErr w:type="spellStart"/>
      <w:r w:rsidRPr="00841296">
        <w:rPr>
          <w:rFonts w:cs="Times New Roman"/>
          <w:sz w:val="24"/>
          <w:szCs w:val="24"/>
        </w:rPr>
        <w:t>saveData</w:t>
      </w:r>
      <w:proofErr w:type="spellEnd"/>
      <w:r w:rsidRPr="00841296">
        <w:rPr>
          <w:rFonts w:cs="Times New Roman"/>
          <w:sz w:val="24"/>
          <w:szCs w:val="24"/>
        </w:rPr>
        <w:t>' method saves the current state to a file, while the '</w:t>
      </w:r>
      <w:proofErr w:type="spellStart"/>
      <w:r w:rsidRPr="00841296">
        <w:rPr>
          <w:rFonts w:cs="Times New Roman"/>
          <w:sz w:val="24"/>
          <w:szCs w:val="24"/>
        </w:rPr>
        <w:t>loadData</w:t>
      </w:r>
      <w:proofErr w:type="spellEnd"/>
      <w:r w:rsidRPr="00841296">
        <w:rPr>
          <w:rFonts w:cs="Times New Roman"/>
          <w:sz w:val="24"/>
          <w:szCs w:val="24"/>
        </w:rPr>
        <w:t>' method retrieves data from a file. This ensures that the system can resume its state after a restart.</w:t>
      </w:r>
    </w:p>
    <w:p w14:paraId="6ECE66EF" w14:textId="77777777" w:rsidR="0060497C" w:rsidRPr="00841296" w:rsidRDefault="0060497C" w:rsidP="00841296">
      <w:pPr>
        <w:spacing w:line="360" w:lineRule="auto"/>
        <w:rPr>
          <w:rFonts w:cs="Times New Roman"/>
          <w:sz w:val="24"/>
          <w:szCs w:val="24"/>
        </w:rPr>
      </w:pPr>
    </w:p>
    <w:p w14:paraId="50EBC62B" w14:textId="77777777" w:rsidR="001F255D" w:rsidRPr="00841296" w:rsidRDefault="001F255D" w:rsidP="00841296">
      <w:pPr>
        <w:pStyle w:val="Heading2"/>
        <w:spacing w:line="360" w:lineRule="auto"/>
        <w:rPr>
          <w:rFonts w:ascii="Times New Roman" w:hAnsi="Times New Roman" w:cs="Times New Roman"/>
          <w:color w:val="auto"/>
          <w:sz w:val="28"/>
          <w:szCs w:val="28"/>
        </w:rPr>
      </w:pPr>
      <w:bookmarkStart w:id="9" w:name="_Toc185801081"/>
      <w:r w:rsidRPr="00841296">
        <w:rPr>
          <w:rFonts w:ascii="Times New Roman" w:hAnsi="Times New Roman" w:cs="Times New Roman"/>
          <w:color w:val="auto"/>
          <w:sz w:val="28"/>
          <w:szCs w:val="28"/>
        </w:rPr>
        <w:t>3. Project Structure</w:t>
      </w:r>
      <w:bookmarkEnd w:id="9"/>
    </w:p>
    <w:p w14:paraId="6A34F703" w14:textId="0D2A9C8F" w:rsidR="00BC6040" w:rsidRDefault="00E27B20" w:rsidP="00841296">
      <w:pPr>
        <w:pStyle w:val="ListBullet"/>
        <w:spacing w:line="360" w:lineRule="auto"/>
        <w:rPr>
          <w:rFonts w:cs="Times New Roman"/>
          <w:sz w:val="24"/>
          <w:szCs w:val="24"/>
        </w:rPr>
      </w:pPr>
      <w:r w:rsidRPr="00841296">
        <w:rPr>
          <w:rFonts w:cs="Times New Roman"/>
          <w:sz w:val="24"/>
          <w:szCs w:val="24"/>
        </w:rPr>
        <w:t>The School Management System is organized into three main components to ensure modularity and maintainability:</w:t>
      </w:r>
      <w:r w:rsidRPr="00841296">
        <w:rPr>
          <w:rFonts w:cs="Times New Roman"/>
          <w:sz w:val="24"/>
          <w:szCs w:val="24"/>
        </w:rPr>
        <w:br/>
      </w:r>
      <w:r w:rsidRPr="00841296">
        <w:rPr>
          <w:rFonts w:cs="Times New Roman"/>
          <w:sz w:val="24"/>
          <w:szCs w:val="24"/>
        </w:rPr>
        <w:br/>
        <w:t xml:space="preserve">The graphical user interface (GUI), developed using Java Swing, provides users with a platform for managing school data. It allows operations such as adding, updating, and deleting records for students, teachers, courses, and administrative staff. </w:t>
      </w:r>
      <w:r w:rsidRPr="00841296">
        <w:rPr>
          <w:rFonts w:cs="Times New Roman"/>
          <w:sz w:val="24"/>
          <w:szCs w:val="24"/>
        </w:rPr>
        <w:lastRenderedPageBreak/>
        <w:t>Additionally, the GUI facilitates generating reports and assigning courses, ensuring an intuitive experience.</w:t>
      </w:r>
      <w:r w:rsidRPr="00841296">
        <w:rPr>
          <w:rFonts w:cs="Times New Roman"/>
          <w:sz w:val="24"/>
          <w:szCs w:val="24"/>
        </w:rPr>
        <w:br/>
      </w:r>
      <w:r w:rsidRPr="00841296">
        <w:rPr>
          <w:rFonts w:cs="Times New Roman"/>
          <w:sz w:val="24"/>
          <w:szCs w:val="24"/>
        </w:rPr>
        <w:br/>
        <w:t xml:space="preserve">The core classes define the primary entities of the system, including Student, Teacher, </w:t>
      </w:r>
      <w:proofErr w:type="spellStart"/>
      <w:r w:rsidRPr="00841296">
        <w:rPr>
          <w:rFonts w:cs="Times New Roman"/>
          <w:sz w:val="24"/>
          <w:szCs w:val="24"/>
        </w:rPr>
        <w:t>AdministrativeStaff</w:t>
      </w:r>
      <w:proofErr w:type="spellEnd"/>
      <w:r w:rsidRPr="00841296">
        <w:rPr>
          <w:rFonts w:cs="Times New Roman"/>
          <w:sz w:val="24"/>
          <w:szCs w:val="24"/>
        </w:rPr>
        <w:t>, and Course. Each class encapsulates relevant attributes and methods to model the behavior of these entities. For example, the Student class handles course enrollment, while the Teacher class manages course assignments.</w:t>
      </w:r>
      <w:r w:rsidRPr="00841296">
        <w:rPr>
          <w:rFonts w:cs="Times New Roman"/>
          <w:sz w:val="24"/>
          <w:szCs w:val="24"/>
        </w:rPr>
        <w:br/>
      </w:r>
      <w:r w:rsidRPr="00841296">
        <w:rPr>
          <w:rFonts w:cs="Times New Roman"/>
          <w:sz w:val="24"/>
          <w:szCs w:val="24"/>
        </w:rPr>
        <w:br/>
        <w:t>The utility classes, such as University and Repository, are responsible for data management and persistence. These classes enable loading and saving data from files, managing repositories of students, teachers, and courses, and generating system usage statistics.</w:t>
      </w:r>
      <w:r w:rsidRPr="00841296">
        <w:rPr>
          <w:rFonts w:cs="Times New Roman"/>
          <w:sz w:val="24"/>
          <w:szCs w:val="24"/>
        </w:rPr>
        <w:br/>
      </w:r>
      <w:r w:rsidRPr="00841296">
        <w:rPr>
          <w:rFonts w:cs="Times New Roman"/>
          <w:sz w:val="24"/>
          <w:szCs w:val="24"/>
        </w:rPr>
        <w:br/>
        <w:t>This structure seamlessly integrates the user-facing GUI with the backend, enabling efficient and organized data management throughout the application.</w:t>
      </w:r>
    </w:p>
    <w:p w14:paraId="36ADA469" w14:textId="77777777" w:rsidR="00FA6FFD" w:rsidRPr="00FA6FFD" w:rsidRDefault="00FA6FFD" w:rsidP="00FA6FFD">
      <w:pPr>
        <w:pStyle w:val="ListBullet"/>
        <w:numPr>
          <w:ilvl w:val="0"/>
          <w:numId w:val="0"/>
        </w:numPr>
        <w:spacing w:line="360" w:lineRule="auto"/>
        <w:ind w:left="360"/>
        <w:rPr>
          <w:rFonts w:cs="Times New Roman"/>
          <w:sz w:val="24"/>
          <w:szCs w:val="24"/>
        </w:rPr>
      </w:pPr>
    </w:p>
    <w:p w14:paraId="487FB91F" w14:textId="7C72B0EB" w:rsidR="00BC6040" w:rsidRPr="00841296" w:rsidRDefault="00BC6040" w:rsidP="00841296">
      <w:pPr>
        <w:pStyle w:val="ListBullet"/>
        <w:spacing w:line="360" w:lineRule="auto"/>
        <w:rPr>
          <w:rFonts w:cs="Times New Roman"/>
          <w:sz w:val="24"/>
          <w:szCs w:val="24"/>
        </w:rPr>
      </w:pPr>
      <w:r w:rsidRPr="00841296">
        <w:rPr>
          <w:rFonts w:cs="Times New Roman"/>
          <w:sz w:val="24"/>
          <w:szCs w:val="24"/>
        </w:rPr>
        <w:t>Interaction with Backend: The GUI interacts with the backend University class to perform CRUD operations and generate reports. Each button triggers an action that updates the backend data and reflects the changes in the UI.</w:t>
      </w:r>
    </w:p>
    <w:p w14:paraId="66EDB48C" w14:textId="09027ACB" w:rsidR="00BC6040" w:rsidRPr="00841296" w:rsidRDefault="00BC6040" w:rsidP="00841296">
      <w:pPr>
        <w:pStyle w:val="ListBullet"/>
        <w:spacing w:line="360" w:lineRule="auto"/>
        <w:rPr>
          <w:rFonts w:cs="Times New Roman"/>
          <w:sz w:val="24"/>
          <w:szCs w:val="24"/>
        </w:rPr>
      </w:pPr>
      <w:r w:rsidRPr="00841296">
        <w:rPr>
          <w:rFonts w:cs="Times New Roman"/>
          <w:sz w:val="24"/>
          <w:szCs w:val="24"/>
        </w:rPr>
        <w:t xml:space="preserve">Error Handling: The GUI includes input validation and exception handling. For instance, adding a </w:t>
      </w:r>
      <w:r w:rsidR="00E27B20" w:rsidRPr="00841296">
        <w:rPr>
          <w:rFonts w:cs="Times New Roman"/>
          <w:sz w:val="24"/>
          <w:szCs w:val="24"/>
        </w:rPr>
        <w:t>student check</w:t>
      </w:r>
      <w:r w:rsidRPr="00841296">
        <w:rPr>
          <w:rFonts w:cs="Times New Roman"/>
          <w:sz w:val="24"/>
          <w:szCs w:val="24"/>
        </w:rPr>
        <w:t xml:space="preserve"> if fields are filled and ensures the ID is unique.</w:t>
      </w:r>
    </w:p>
    <w:p w14:paraId="63B46700" w14:textId="6AD8B8B7" w:rsidR="005C221E" w:rsidRPr="007B2E8B" w:rsidRDefault="00BC6040" w:rsidP="007B2E8B">
      <w:pPr>
        <w:pStyle w:val="ListBullet"/>
        <w:spacing w:line="360" w:lineRule="auto"/>
        <w:rPr>
          <w:rFonts w:cs="Times New Roman"/>
          <w:sz w:val="24"/>
          <w:szCs w:val="24"/>
        </w:rPr>
      </w:pPr>
      <w:r w:rsidRPr="00841296">
        <w:rPr>
          <w:rFonts w:cs="Times New Roman"/>
          <w:sz w:val="24"/>
          <w:szCs w:val="24"/>
        </w:rPr>
        <w:t xml:space="preserve">File Operations: The GUI provides options to save and load system data, ensuring persistence across sessions. These operations are integrated with the </w:t>
      </w:r>
      <w:r w:rsidR="00E27B20" w:rsidRPr="00841296">
        <w:rPr>
          <w:rFonts w:cs="Times New Roman"/>
          <w:sz w:val="24"/>
          <w:szCs w:val="24"/>
        </w:rPr>
        <w:t>backends’</w:t>
      </w:r>
      <w:r w:rsidRPr="00841296">
        <w:rPr>
          <w:rFonts w:cs="Times New Roman"/>
          <w:sz w:val="24"/>
          <w:szCs w:val="24"/>
        </w:rPr>
        <w:t xml:space="preserve"> file handling methods</w:t>
      </w:r>
    </w:p>
    <w:p w14:paraId="239CA42C" w14:textId="2DFED12B" w:rsidR="005C221E" w:rsidRDefault="00BD66A9" w:rsidP="005C221E">
      <w:pPr>
        <w:pStyle w:val="Heading3"/>
        <w:rPr>
          <w:rFonts w:ascii="Times New Roman" w:hAnsi="Times New Roman" w:cs="Times New Roman"/>
          <w:color w:val="auto"/>
          <w:sz w:val="28"/>
          <w:szCs w:val="28"/>
        </w:rPr>
      </w:pPr>
      <w:bookmarkStart w:id="10" w:name="_Toc185801082"/>
      <w:r>
        <w:rPr>
          <w:rFonts w:ascii="Times New Roman" w:hAnsi="Times New Roman" w:cs="Times New Roman"/>
          <w:color w:val="auto"/>
          <w:sz w:val="28"/>
          <w:szCs w:val="28"/>
        </w:rPr>
        <w:lastRenderedPageBreak/>
        <w:t>GUI based menu driven program</w:t>
      </w:r>
      <w:r w:rsidR="005C221E" w:rsidRPr="005C221E">
        <w:rPr>
          <w:rFonts w:ascii="Times New Roman" w:hAnsi="Times New Roman" w:cs="Times New Roman"/>
          <w:color w:val="auto"/>
          <w:sz w:val="28"/>
          <w:szCs w:val="28"/>
        </w:rPr>
        <w:t>:</w:t>
      </w:r>
      <w:bookmarkEnd w:id="10"/>
    </w:p>
    <w:p w14:paraId="76C8B4A4" w14:textId="5D315925" w:rsidR="003C0F85" w:rsidRPr="003C0F85" w:rsidRDefault="003C0F85" w:rsidP="00BD66A9">
      <w:pPr>
        <w:pStyle w:val="Heading4"/>
        <w:jc w:val="center"/>
        <w:rPr>
          <w:color w:val="auto"/>
        </w:rPr>
      </w:pPr>
      <w:r w:rsidRPr="003C0F85">
        <w:rPr>
          <w:color w:val="auto"/>
        </w:rPr>
        <w:t>Main Panel:</w:t>
      </w:r>
    </w:p>
    <w:p w14:paraId="5CD00D6F" w14:textId="20C9AAC3" w:rsidR="005C221E" w:rsidRDefault="005C221E" w:rsidP="005C221E">
      <w:r>
        <w:rPr>
          <w:noProof/>
        </w:rPr>
        <w:drawing>
          <wp:inline distT="0" distB="0" distL="0" distR="0" wp14:anchorId="569D9560" wp14:editId="5FA71CE3">
            <wp:extent cx="5486400" cy="3988191"/>
            <wp:effectExtent l="0" t="0" r="0" b="0"/>
            <wp:docPr id="14731162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1626" name="Picture 1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9529" cy="3990465"/>
                    </a:xfrm>
                    <a:prstGeom prst="rect">
                      <a:avLst/>
                    </a:prstGeom>
                    <a:noFill/>
                    <a:ln>
                      <a:noFill/>
                    </a:ln>
                  </pic:spPr>
                </pic:pic>
              </a:graphicData>
            </a:graphic>
          </wp:inline>
        </w:drawing>
      </w:r>
    </w:p>
    <w:p w14:paraId="61696C07" w14:textId="5F6F8909" w:rsidR="003C0F85" w:rsidRPr="003C0F85" w:rsidRDefault="00BD66A9" w:rsidP="00BD66A9">
      <w:pPr>
        <w:pStyle w:val="Heading4"/>
        <w:jc w:val="center"/>
        <w:rPr>
          <w:color w:val="auto"/>
        </w:rPr>
      </w:pPr>
      <w:r>
        <w:rPr>
          <w:color w:val="auto"/>
        </w:rPr>
        <w:t xml:space="preserve">Student </w:t>
      </w:r>
      <w:r w:rsidR="003C0F85" w:rsidRPr="003C0F85">
        <w:rPr>
          <w:color w:val="auto"/>
        </w:rPr>
        <w:t>S</w:t>
      </w:r>
      <w:r>
        <w:rPr>
          <w:color w:val="auto"/>
        </w:rPr>
        <w:t>ub-</w:t>
      </w:r>
      <w:r w:rsidR="003C0F85" w:rsidRPr="003C0F85">
        <w:rPr>
          <w:color w:val="auto"/>
        </w:rPr>
        <w:t>Panel:</w:t>
      </w:r>
    </w:p>
    <w:p w14:paraId="248C39F4" w14:textId="2EFA5ED7" w:rsidR="005C221E" w:rsidRDefault="005C221E" w:rsidP="005C221E">
      <w:r>
        <w:rPr>
          <w:noProof/>
        </w:rPr>
        <w:drawing>
          <wp:inline distT="0" distB="0" distL="0" distR="0" wp14:anchorId="3F999894" wp14:editId="6CD3A8C4">
            <wp:extent cx="5486400" cy="3279228"/>
            <wp:effectExtent l="0" t="0" r="0" b="0"/>
            <wp:docPr id="596912796" name="Picture 17" descr="Student sub-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12796" name="Picture 17" descr="Student sub-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452" cy="3279857"/>
                    </a:xfrm>
                    <a:prstGeom prst="rect">
                      <a:avLst/>
                    </a:prstGeom>
                    <a:noFill/>
                    <a:ln>
                      <a:noFill/>
                    </a:ln>
                  </pic:spPr>
                </pic:pic>
              </a:graphicData>
            </a:graphic>
          </wp:inline>
        </w:drawing>
      </w:r>
    </w:p>
    <w:p w14:paraId="235D4D0B" w14:textId="479CA4EA" w:rsidR="007B2E8B" w:rsidRPr="007B2E8B" w:rsidRDefault="007B2E8B" w:rsidP="007B2E8B">
      <w:pPr>
        <w:pStyle w:val="Heading4"/>
        <w:jc w:val="center"/>
        <w:rPr>
          <w:color w:val="auto"/>
        </w:rPr>
      </w:pPr>
      <w:r>
        <w:rPr>
          <w:color w:val="auto"/>
        </w:rPr>
        <w:lastRenderedPageBreak/>
        <w:t xml:space="preserve">Teacher </w:t>
      </w:r>
      <w:r w:rsidRPr="003C0F85">
        <w:rPr>
          <w:color w:val="auto"/>
        </w:rPr>
        <w:t>S</w:t>
      </w:r>
      <w:r>
        <w:rPr>
          <w:color w:val="auto"/>
        </w:rPr>
        <w:t>ub-</w:t>
      </w:r>
      <w:r w:rsidRPr="003C0F85">
        <w:rPr>
          <w:color w:val="auto"/>
        </w:rPr>
        <w:t>Panel:</w:t>
      </w:r>
    </w:p>
    <w:p w14:paraId="462E1954" w14:textId="48ACAC5D" w:rsidR="00BD66A9" w:rsidRDefault="00BD66A9" w:rsidP="005C221E">
      <w:r>
        <w:rPr>
          <w:noProof/>
        </w:rPr>
        <w:drawing>
          <wp:inline distT="0" distB="0" distL="0" distR="0" wp14:anchorId="2365EF73" wp14:editId="2BA9CEC8">
            <wp:extent cx="5486400" cy="4116070"/>
            <wp:effectExtent l="0" t="0" r="0" b="0"/>
            <wp:docPr id="16486335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6070"/>
                    </a:xfrm>
                    <a:prstGeom prst="rect">
                      <a:avLst/>
                    </a:prstGeom>
                    <a:noFill/>
                    <a:ln>
                      <a:noFill/>
                    </a:ln>
                  </pic:spPr>
                </pic:pic>
              </a:graphicData>
            </a:graphic>
          </wp:inline>
        </w:drawing>
      </w:r>
    </w:p>
    <w:p w14:paraId="27950B1C" w14:textId="709963F5" w:rsidR="007B2E8B" w:rsidRPr="007B2E8B" w:rsidRDefault="007B2E8B" w:rsidP="007B2E8B">
      <w:pPr>
        <w:pStyle w:val="Heading4"/>
        <w:jc w:val="center"/>
        <w:rPr>
          <w:color w:val="auto"/>
        </w:rPr>
      </w:pPr>
      <w:r>
        <w:rPr>
          <w:color w:val="auto"/>
        </w:rPr>
        <w:t xml:space="preserve">Course </w:t>
      </w:r>
      <w:r w:rsidRPr="003C0F85">
        <w:rPr>
          <w:color w:val="auto"/>
        </w:rPr>
        <w:t>S</w:t>
      </w:r>
      <w:r>
        <w:rPr>
          <w:color w:val="auto"/>
        </w:rPr>
        <w:t>ub-</w:t>
      </w:r>
      <w:r w:rsidRPr="003C0F85">
        <w:rPr>
          <w:color w:val="auto"/>
        </w:rPr>
        <w:t>Panel:</w:t>
      </w:r>
    </w:p>
    <w:p w14:paraId="2A6B7705" w14:textId="6B6314B9" w:rsidR="00BD66A9" w:rsidRDefault="00BD66A9" w:rsidP="005C221E">
      <w:r>
        <w:rPr>
          <w:noProof/>
        </w:rPr>
        <w:drawing>
          <wp:inline distT="0" distB="0" distL="0" distR="0" wp14:anchorId="275A59ED" wp14:editId="4A80959B">
            <wp:extent cx="5486400" cy="3441700"/>
            <wp:effectExtent l="0" t="0" r="0" b="6350"/>
            <wp:docPr id="48004464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44643" name="Picture 2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41700"/>
                    </a:xfrm>
                    <a:prstGeom prst="rect">
                      <a:avLst/>
                    </a:prstGeom>
                    <a:noFill/>
                    <a:ln>
                      <a:noFill/>
                    </a:ln>
                  </pic:spPr>
                </pic:pic>
              </a:graphicData>
            </a:graphic>
          </wp:inline>
        </w:drawing>
      </w:r>
    </w:p>
    <w:p w14:paraId="69CB4818" w14:textId="341BB31F" w:rsidR="00BD66A9" w:rsidRPr="007B2E8B" w:rsidRDefault="007B2E8B" w:rsidP="007B2E8B">
      <w:pPr>
        <w:pStyle w:val="Heading4"/>
        <w:jc w:val="center"/>
        <w:rPr>
          <w:color w:val="auto"/>
        </w:rPr>
      </w:pPr>
      <w:r>
        <w:rPr>
          <w:color w:val="auto"/>
        </w:rPr>
        <w:lastRenderedPageBreak/>
        <w:t xml:space="preserve">Administrative Staff </w:t>
      </w:r>
      <w:r w:rsidRPr="003C0F85">
        <w:rPr>
          <w:color w:val="auto"/>
        </w:rPr>
        <w:t>S</w:t>
      </w:r>
      <w:r>
        <w:rPr>
          <w:color w:val="auto"/>
        </w:rPr>
        <w:t>ub-</w:t>
      </w:r>
      <w:r w:rsidRPr="003C0F85">
        <w:rPr>
          <w:color w:val="auto"/>
        </w:rPr>
        <w:t>Panel:</w:t>
      </w:r>
    </w:p>
    <w:p w14:paraId="43852FAA" w14:textId="0C781318" w:rsidR="00BD66A9" w:rsidRDefault="00BD66A9" w:rsidP="005C221E">
      <w:r>
        <w:rPr>
          <w:noProof/>
        </w:rPr>
        <w:drawing>
          <wp:inline distT="0" distB="0" distL="0" distR="0" wp14:anchorId="4EFC59AD" wp14:editId="2FD9B2D8">
            <wp:extent cx="5486400" cy="4091305"/>
            <wp:effectExtent l="0" t="0" r="0" b="4445"/>
            <wp:docPr id="187069760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7601" name="Picture 2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91305"/>
                    </a:xfrm>
                    <a:prstGeom prst="rect">
                      <a:avLst/>
                    </a:prstGeom>
                    <a:noFill/>
                    <a:ln>
                      <a:noFill/>
                    </a:ln>
                  </pic:spPr>
                </pic:pic>
              </a:graphicData>
            </a:graphic>
          </wp:inline>
        </w:drawing>
      </w:r>
    </w:p>
    <w:p w14:paraId="482002FF" w14:textId="77777777" w:rsidR="005C221E" w:rsidRDefault="005C221E" w:rsidP="005C221E"/>
    <w:p w14:paraId="0C99DA0F" w14:textId="1E04FA8E" w:rsidR="003C0F85" w:rsidRPr="003C0F85" w:rsidRDefault="007B2E8B" w:rsidP="00291127">
      <w:pPr>
        <w:pStyle w:val="Heading4"/>
        <w:jc w:val="center"/>
        <w:rPr>
          <w:rFonts w:ascii="Times New Roman" w:hAnsi="Times New Roman" w:cs="Times New Roman"/>
          <w:noProof/>
          <w:color w:val="auto"/>
        </w:rPr>
      </w:pPr>
      <w:r>
        <w:rPr>
          <w:rFonts w:ascii="Times New Roman" w:hAnsi="Times New Roman" w:cs="Times New Roman"/>
          <w:noProof/>
          <w:color w:val="auto"/>
        </w:rPr>
        <w:lastRenderedPageBreak/>
        <w:t xml:space="preserve">Sample </w:t>
      </w:r>
      <w:r w:rsidR="003C0F85" w:rsidRPr="003C0F85">
        <w:rPr>
          <w:rFonts w:ascii="Times New Roman" w:hAnsi="Times New Roman" w:cs="Times New Roman"/>
          <w:noProof/>
          <w:color w:val="auto"/>
        </w:rPr>
        <w:t>Inputs:</w:t>
      </w:r>
    </w:p>
    <w:p w14:paraId="54A139B8" w14:textId="1A60BF5C" w:rsidR="005C221E" w:rsidRDefault="005C221E" w:rsidP="005C221E">
      <w:pPr>
        <w:rPr>
          <w:noProof/>
        </w:rPr>
      </w:pPr>
      <w:r>
        <w:rPr>
          <w:noProof/>
        </w:rPr>
        <w:drawing>
          <wp:inline distT="0" distB="0" distL="0" distR="0" wp14:anchorId="2673EB94" wp14:editId="066E69A2">
            <wp:extent cx="5486400" cy="4114800"/>
            <wp:effectExtent l="0" t="0" r="0" b="0"/>
            <wp:docPr id="183455805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58053" name="Picture 1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75AD3EA" w14:textId="3534D2D8" w:rsidR="005C221E" w:rsidRPr="005C221E" w:rsidRDefault="005C221E" w:rsidP="005C221E">
      <w:r>
        <w:rPr>
          <w:noProof/>
        </w:rPr>
        <w:drawing>
          <wp:inline distT="0" distB="0" distL="0" distR="0" wp14:anchorId="0DF9F2EB" wp14:editId="3F18CB1C">
            <wp:extent cx="5486070" cy="3436882"/>
            <wp:effectExtent l="0" t="0" r="635" b="0"/>
            <wp:docPr id="38758377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83773" name="Picture 1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023" cy="3441864"/>
                    </a:xfrm>
                    <a:prstGeom prst="rect">
                      <a:avLst/>
                    </a:prstGeom>
                    <a:noFill/>
                    <a:ln>
                      <a:noFill/>
                    </a:ln>
                  </pic:spPr>
                </pic:pic>
              </a:graphicData>
            </a:graphic>
          </wp:inline>
        </w:drawing>
      </w:r>
    </w:p>
    <w:p w14:paraId="45C2FB47" w14:textId="7116FA13" w:rsidR="003C0F85" w:rsidRDefault="003C0F85" w:rsidP="003C0F85">
      <w:pPr>
        <w:rPr>
          <w:noProof/>
        </w:rPr>
      </w:pPr>
      <w:r>
        <w:rPr>
          <w:noProof/>
        </w:rPr>
        <w:lastRenderedPageBreak/>
        <w:drawing>
          <wp:inline distT="0" distB="0" distL="0" distR="0" wp14:anchorId="12322942" wp14:editId="1FC8B00F">
            <wp:extent cx="5486400" cy="3815080"/>
            <wp:effectExtent l="0" t="0" r="0" b="0"/>
            <wp:docPr id="14494809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815080"/>
                    </a:xfrm>
                    <a:prstGeom prst="rect">
                      <a:avLst/>
                    </a:prstGeom>
                    <a:noFill/>
                    <a:ln>
                      <a:noFill/>
                    </a:ln>
                  </pic:spPr>
                </pic:pic>
              </a:graphicData>
            </a:graphic>
          </wp:inline>
        </w:drawing>
      </w:r>
    </w:p>
    <w:p w14:paraId="4FB9D334" w14:textId="77777777" w:rsidR="007B2E8B" w:rsidRDefault="007B2E8B" w:rsidP="00291127">
      <w:pPr>
        <w:pStyle w:val="Heading4"/>
        <w:jc w:val="center"/>
        <w:rPr>
          <w:rFonts w:ascii="Times New Roman" w:hAnsi="Times New Roman" w:cs="Times New Roman"/>
          <w:color w:val="auto"/>
        </w:rPr>
      </w:pPr>
      <w:r w:rsidRPr="003C0F85">
        <w:rPr>
          <w:rFonts w:ascii="Times New Roman" w:hAnsi="Times New Roman" w:cs="Times New Roman"/>
          <w:color w:val="auto"/>
        </w:rPr>
        <w:t>Outputs:</w:t>
      </w:r>
    </w:p>
    <w:p w14:paraId="63F882AB" w14:textId="77777777" w:rsidR="007B2E8B" w:rsidRDefault="007B2E8B" w:rsidP="003C0F85">
      <w:pPr>
        <w:rPr>
          <w:noProof/>
        </w:rPr>
      </w:pPr>
    </w:p>
    <w:p w14:paraId="4754564C" w14:textId="18C8A1EB" w:rsidR="003C0F85" w:rsidRDefault="003C0F85" w:rsidP="003C0F85">
      <w:pPr>
        <w:rPr>
          <w:noProof/>
        </w:rPr>
      </w:pPr>
      <w:r>
        <w:rPr>
          <w:noProof/>
        </w:rPr>
        <w:drawing>
          <wp:inline distT="0" distB="0" distL="0" distR="0" wp14:anchorId="323FEB92" wp14:editId="23D7B399">
            <wp:extent cx="5486355" cy="3083442"/>
            <wp:effectExtent l="0" t="0" r="635" b="3175"/>
            <wp:docPr id="148864417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44172" name="Picture 2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5762" cy="3088729"/>
                    </a:xfrm>
                    <a:prstGeom prst="rect">
                      <a:avLst/>
                    </a:prstGeom>
                    <a:noFill/>
                    <a:ln>
                      <a:noFill/>
                    </a:ln>
                  </pic:spPr>
                </pic:pic>
              </a:graphicData>
            </a:graphic>
          </wp:inline>
        </w:drawing>
      </w:r>
    </w:p>
    <w:p w14:paraId="198BF6AB" w14:textId="77777777" w:rsidR="003C0F85" w:rsidRPr="003C0F85" w:rsidRDefault="003C0F85" w:rsidP="003C0F85"/>
    <w:p w14:paraId="7F529D51" w14:textId="553BCC07" w:rsidR="003C0F85" w:rsidRDefault="003C0F85" w:rsidP="00291127">
      <w:pPr>
        <w:pStyle w:val="Heading4"/>
        <w:jc w:val="center"/>
        <w:rPr>
          <w:noProof/>
          <w:color w:val="auto"/>
        </w:rPr>
      </w:pPr>
      <w:r w:rsidRPr="003C0F85">
        <w:rPr>
          <w:noProof/>
          <w:color w:val="auto"/>
        </w:rPr>
        <w:lastRenderedPageBreak/>
        <w:t>Validations:</w:t>
      </w:r>
    </w:p>
    <w:p w14:paraId="11061A29" w14:textId="71461F8B" w:rsidR="003C0F85" w:rsidRDefault="003C0F85" w:rsidP="00291127">
      <w:pPr>
        <w:jc w:val="center"/>
        <w:rPr>
          <w:rStyle w:val="Heading4Char"/>
          <w:color w:val="auto"/>
        </w:rPr>
      </w:pPr>
      <w:r>
        <w:rPr>
          <w:noProof/>
        </w:rPr>
        <w:drawing>
          <wp:inline distT="0" distB="0" distL="0" distR="0" wp14:anchorId="3A938370" wp14:editId="225FC7D9">
            <wp:extent cx="5486400" cy="3643630"/>
            <wp:effectExtent l="0" t="0" r="0" b="0"/>
            <wp:docPr id="6674825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43630"/>
                    </a:xfrm>
                    <a:prstGeom prst="rect">
                      <a:avLst/>
                    </a:prstGeom>
                    <a:noFill/>
                    <a:ln>
                      <a:noFill/>
                    </a:ln>
                  </pic:spPr>
                </pic:pic>
              </a:graphicData>
            </a:graphic>
          </wp:inline>
        </w:drawing>
      </w:r>
      <w:r w:rsidRPr="003C0F85">
        <w:rPr>
          <w:rStyle w:val="Heading4Char"/>
          <w:color w:val="auto"/>
        </w:rPr>
        <w:t>Statistics:</w:t>
      </w:r>
    </w:p>
    <w:p w14:paraId="03B4A4C9" w14:textId="0F7C3E18" w:rsidR="003C0F85" w:rsidRPr="003C0F85" w:rsidRDefault="003C0F85" w:rsidP="003C0F85">
      <w:pPr>
        <w:rPr>
          <w:noProof/>
        </w:rPr>
      </w:pPr>
      <w:r>
        <w:rPr>
          <w:noProof/>
        </w:rPr>
        <w:drawing>
          <wp:inline distT="0" distB="0" distL="0" distR="0" wp14:anchorId="2F9B97B0" wp14:editId="6A8279C7">
            <wp:extent cx="5486400" cy="3943350"/>
            <wp:effectExtent l="0" t="0" r="0" b="0"/>
            <wp:docPr id="2294736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943350"/>
                    </a:xfrm>
                    <a:prstGeom prst="rect">
                      <a:avLst/>
                    </a:prstGeom>
                    <a:noFill/>
                    <a:ln>
                      <a:noFill/>
                    </a:ln>
                  </pic:spPr>
                </pic:pic>
              </a:graphicData>
            </a:graphic>
          </wp:inline>
        </w:drawing>
      </w:r>
    </w:p>
    <w:p w14:paraId="21786216" w14:textId="03C12449" w:rsidR="001F255D" w:rsidRPr="00841296" w:rsidRDefault="001F255D" w:rsidP="00841296">
      <w:pPr>
        <w:pStyle w:val="Heading2"/>
        <w:spacing w:line="360" w:lineRule="auto"/>
        <w:rPr>
          <w:rFonts w:ascii="Times New Roman" w:hAnsi="Times New Roman" w:cs="Times New Roman"/>
          <w:color w:val="auto"/>
          <w:sz w:val="28"/>
          <w:szCs w:val="28"/>
        </w:rPr>
      </w:pPr>
      <w:bookmarkStart w:id="11" w:name="_Toc185801083"/>
      <w:r w:rsidRPr="00841296">
        <w:rPr>
          <w:rFonts w:ascii="Times New Roman" w:hAnsi="Times New Roman" w:cs="Times New Roman"/>
          <w:color w:val="auto"/>
          <w:sz w:val="28"/>
          <w:szCs w:val="28"/>
        </w:rPr>
        <w:lastRenderedPageBreak/>
        <w:t>4. UML Diagram</w:t>
      </w:r>
      <w:bookmarkEnd w:id="11"/>
    </w:p>
    <w:p w14:paraId="32EF1D5F" w14:textId="3DA6642E" w:rsidR="00841296" w:rsidRDefault="00841296" w:rsidP="00841296">
      <w:r>
        <w:rPr>
          <w:noProof/>
        </w:rPr>
        <w:drawing>
          <wp:anchor distT="0" distB="0" distL="114300" distR="114300" simplePos="0" relativeHeight="251658240" behindDoc="0" locked="0" layoutInCell="1" allowOverlap="1" wp14:anchorId="439484A5" wp14:editId="5249C4B9">
            <wp:simplePos x="0" y="0"/>
            <wp:positionH relativeFrom="column">
              <wp:posOffset>-66675</wp:posOffset>
            </wp:positionH>
            <wp:positionV relativeFrom="paragraph">
              <wp:posOffset>361950</wp:posOffset>
            </wp:positionV>
            <wp:extent cx="5692140" cy="7077710"/>
            <wp:effectExtent l="0" t="0" r="0" b="8890"/>
            <wp:wrapSquare wrapText="bothSides"/>
            <wp:docPr id="194651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2140" cy="707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F2B6DD" w14:textId="77777777" w:rsidR="00841296" w:rsidRDefault="00841296" w:rsidP="00841296"/>
    <w:p w14:paraId="1827FB98" w14:textId="68F3DE7C" w:rsidR="001F255D" w:rsidRDefault="00841296" w:rsidP="0086148A">
      <w:r>
        <w:t>Getters and Setters are omitted for clarity of the diagram</w:t>
      </w:r>
    </w:p>
    <w:p w14:paraId="3F1B9055" w14:textId="158E24A8" w:rsidR="0016117C" w:rsidRDefault="0016117C" w:rsidP="001149F6">
      <w:pPr>
        <w:pStyle w:val="Heading3"/>
        <w:rPr>
          <w:rFonts w:ascii="Times New Roman" w:hAnsi="Times New Roman" w:cs="Times New Roman"/>
          <w:color w:val="auto"/>
          <w:sz w:val="28"/>
          <w:szCs w:val="28"/>
        </w:rPr>
      </w:pPr>
      <w:bookmarkStart w:id="12" w:name="_Toc185801084"/>
      <w:r w:rsidRPr="00592A91">
        <w:rPr>
          <w:rFonts w:ascii="Times New Roman" w:hAnsi="Times New Roman" w:cs="Times New Roman"/>
          <w:color w:val="auto"/>
          <w:sz w:val="28"/>
          <w:szCs w:val="28"/>
        </w:rPr>
        <w:lastRenderedPageBreak/>
        <w:t>Explanation Of UML:</w:t>
      </w:r>
      <w:bookmarkEnd w:id="12"/>
    </w:p>
    <w:p w14:paraId="3C112D5B" w14:textId="77777777" w:rsidR="00291127" w:rsidRPr="00291127" w:rsidRDefault="00291127" w:rsidP="00291127"/>
    <w:p w14:paraId="1F7CEBE4" w14:textId="703C12A4" w:rsidR="0016117C" w:rsidRPr="001149F6" w:rsidRDefault="0016117C" w:rsidP="0016117C">
      <w:pPr>
        <w:rPr>
          <w:b/>
          <w:bCs/>
          <w:sz w:val="24"/>
          <w:szCs w:val="24"/>
        </w:rPr>
      </w:pPr>
      <w:r w:rsidRPr="001149F6">
        <w:rPr>
          <w:b/>
          <w:bCs/>
          <w:sz w:val="24"/>
          <w:szCs w:val="24"/>
        </w:rPr>
        <w:t xml:space="preserve">1. Inheritance </w:t>
      </w:r>
      <w:r w:rsidR="00592A91" w:rsidRPr="001149F6">
        <w:rPr>
          <w:b/>
          <w:bCs/>
          <w:sz w:val="24"/>
          <w:szCs w:val="24"/>
        </w:rPr>
        <w:t>Relationships:</w:t>
      </w:r>
    </w:p>
    <w:p w14:paraId="16724998" w14:textId="1AEE15FA" w:rsidR="0016117C" w:rsidRPr="0016117C" w:rsidRDefault="0016117C" w:rsidP="0016117C">
      <w:pPr>
        <w:rPr>
          <w:sz w:val="24"/>
          <w:szCs w:val="24"/>
        </w:rPr>
      </w:pPr>
      <w:r w:rsidRPr="0016117C">
        <w:rPr>
          <w:sz w:val="24"/>
          <w:szCs w:val="24"/>
        </w:rPr>
        <w:t xml:space="preserve">    Person is the parent class for:</w:t>
      </w:r>
    </w:p>
    <w:p w14:paraId="397E15CD" w14:textId="7A6FC658" w:rsidR="0016117C" w:rsidRPr="0016117C" w:rsidRDefault="0016117C" w:rsidP="0016117C">
      <w:pPr>
        <w:rPr>
          <w:sz w:val="24"/>
          <w:szCs w:val="24"/>
        </w:rPr>
      </w:pPr>
      <w:r w:rsidRPr="0016117C">
        <w:rPr>
          <w:sz w:val="24"/>
          <w:szCs w:val="24"/>
        </w:rPr>
        <w:t xml:space="preserve">    Student extends Person</w:t>
      </w:r>
    </w:p>
    <w:p w14:paraId="35171B30" w14:textId="385E2E3B" w:rsidR="0016117C" w:rsidRPr="0016117C" w:rsidRDefault="0016117C" w:rsidP="0016117C">
      <w:pPr>
        <w:rPr>
          <w:sz w:val="24"/>
          <w:szCs w:val="24"/>
        </w:rPr>
      </w:pPr>
      <w:r w:rsidRPr="0016117C">
        <w:rPr>
          <w:sz w:val="24"/>
          <w:szCs w:val="24"/>
        </w:rPr>
        <w:t xml:space="preserve">    Teacher extends Person </w:t>
      </w:r>
    </w:p>
    <w:p w14:paraId="64AADADF" w14:textId="0E0FF121" w:rsidR="0016117C" w:rsidRPr="0016117C" w:rsidRDefault="0016117C" w:rsidP="0016117C">
      <w:pPr>
        <w:rPr>
          <w:sz w:val="24"/>
          <w:szCs w:val="24"/>
        </w:rPr>
      </w:pPr>
      <w:r w:rsidRPr="0016117C">
        <w:rPr>
          <w:sz w:val="24"/>
          <w:szCs w:val="24"/>
        </w:rPr>
        <w:t xml:space="preserve">    </w:t>
      </w:r>
      <w:proofErr w:type="spellStart"/>
      <w:r w:rsidRPr="0016117C">
        <w:rPr>
          <w:sz w:val="24"/>
          <w:szCs w:val="24"/>
        </w:rPr>
        <w:t>AdministrativeStaff</w:t>
      </w:r>
      <w:proofErr w:type="spellEnd"/>
      <w:r w:rsidRPr="0016117C">
        <w:rPr>
          <w:sz w:val="24"/>
          <w:szCs w:val="24"/>
        </w:rPr>
        <w:t xml:space="preserve"> extends Person</w:t>
      </w:r>
      <w:r>
        <w:rPr>
          <w:sz w:val="24"/>
          <w:szCs w:val="24"/>
        </w:rPr>
        <w:t>.</w:t>
      </w:r>
    </w:p>
    <w:p w14:paraId="099B7E33" w14:textId="47177229" w:rsidR="0016117C" w:rsidRPr="001149F6" w:rsidRDefault="0016117C" w:rsidP="0016117C">
      <w:pPr>
        <w:rPr>
          <w:b/>
          <w:bCs/>
          <w:sz w:val="24"/>
          <w:szCs w:val="24"/>
        </w:rPr>
      </w:pPr>
      <w:r w:rsidRPr="001149F6">
        <w:rPr>
          <w:b/>
          <w:bCs/>
          <w:sz w:val="24"/>
          <w:szCs w:val="24"/>
        </w:rPr>
        <w:t xml:space="preserve">2. Interface </w:t>
      </w:r>
      <w:r w:rsidR="00592A91" w:rsidRPr="001149F6">
        <w:rPr>
          <w:b/>
          <w:bCs/>
          <w:sz w:val="24"/>
          <w:szCs w:val="24"/>
        </w:rPr>
        <w:t>Implementation:</w:t>
      </w:r>
    </w:p>
    <w:p w14:paraId="01C9328C" w14:textId="7A1840D6" w:rsidR="0016117C" w:rsidRPr="0016117C" w:rsidRDefault="0016117C" w:rsidP="0016117C">
      <w:pPr>
        <w:rPr>
          <w:sz w:val="24"/>
          <w:szCs w:val="24"/>
        </w:rPr>
      </w:pPr>
      <w:r w:rsidRPr="0016117C">
        <w:rPr>
          <w:sz w:val="24"/>
          <w:szCs w:val="24"/>
        </w:rPr>
        <w:t xml:space="preserve">   </w:t>
      </w:r>
      <w:r>
        <w:rPr>
          <w:sz w:val="24"/>
          <w:szCs w:val="24"/>
        </w:rPr>
        <w:t xml:space="preserve"> </w:t>
      </w:r>
      <w:proofErr w:type="spellStart"/>
      <w:r w:rsidRPr="0016117C">
        <w:rPr>
          <w:sz w:val="24"/>
          <w:szCs w:val="24"/>
        </w:rPr>
        <w:t>AdministrativeStaff</w:t>
      </w:r>
      <w:proofErr w:type="spellEnd"/>
      <w:r w:rsidRPr="0016117C">
        <w:rPr>
          <w:sz w:val="24"/>
          <w:szCs w:val="24"/>
        </w:rPr>
        <w:t xml:space="preserve"> implements Reportable</w:t>
      </w:r>
    </w:p>
    <w:p w14:paraId="1EA4CFA5" w14:textId="70366876" w:rsidR="0016117C" w:rsidRPr="001149F6" w:rsidRDefault="0016117C" w:rsidP="0016117C">
      <w:pPr>
        <w:rPr>
          <w:b/>
          <w:bCs/>
          <w:sz w:val="24"/>
          <w:szCs w:val="24"/>
        </w:rPr>
      </w:pPr>
      <w:r w:rsidRPr="001149F6">
        <w:rPr>
          <w:b/>
          <w:bCs/>
          <w:sz w:val="24"/>
          <w:szCs w:val="24"/>
        </w:rPr>
        <w:t>3. Composition:</w:t>
      </w:r>
    </w:p>
    <w:p w14:paraId="33BEBBEB" w14:textId="57D57541" w:rsidR="0016117C" w:rsidRPr="0016117C" w:rsidRDefault="0016117C" w:rsidP="0016117C">
      <w:pPr>
        <w:rPr>
          <w:sz w:val="24"/>
          <w:szCs w:val="24"/>
        </w:rPr>
      </w:pPr>
      <w:r w:rsidRPr="0016117C">
        <w:rPr>
          <w:sz w:val="24"/>
          <w:szCs w:val="24"/>
        </w:rPr>
        <w:t xml:space="preserve">    University to Course: </w:t>
      </w:r>
    </w:p>
    <w:p w14:paraId="7B42EC89" w14:textId="6745C15F" w:rsidR="0016117C" w:rsidRPr="0016117C" w:rsidRDefault="0016117C" w:rsidP="0016117C">
      <w:pPr>
        <w:rPr>
          <w:sz w:val="24"/>
          <w:szCs w:val="24"/>
        </w:rPr>
      </w:pPr>
      <w:r w:rsidRPr="0016117C">
        <w:rPr>
          <w:sz w:val="24"/>
          <w:szCs w:val="24"/>
        </w:rPr>
        <w:t xml:space="preserve">   University fully owns and manages Course objects</w:t>
      </w:r>
    </w:p>
    <w:p w14:paraId="517941B9" w14:textId="25066BDD" w:rsidR="0016117C" w:rsidRPr="001149F6" w:rsidRDefault="0016117C" w:rsidP="0016117C">
      <w:pPr>
        <w:rPr>
          <w:b/>
          <w:bCs/>
          <w:sz w:val="24"/>
          <w:szCs w:val="24"/>
        </w:rPr>
      </w:pPr>
      <w:r w:rsidRPr="001149F6">
        <w:rPr>
          <w:rFonts w:hint="eastAsia"/>
          <w:b/>
          <w:bCs/>
          <w:sz w:val="24"/>
          <w:szCs w:val="24"/>
        </w:rPr>
        <w:t xml:space="preserve">4. </w:t>
      </w:r>
      <w:r w:rsidRPr="001149F6">
        <w:rPr>
          <w:b/>
          <w:bCs/>
          <w:sz w:val="24"/>
          <w:szCs w:val="24"/>
        </w:rPr>
        <w:t>Aggregation:</w:t>
      </w:r>
    </w:p>
    <w:p w14:paraId="510B28D6" w14:textId="77777777" w:rsidR="0016117C" w:rsidRDefault="0016117C" w:rsidP="0016117C">
      <w:pPr>
        <w:rPr>
          <w:sz w:val="24"/>
          <w:szCs w:val="24"/>
        </w:rPr>
      </w:pPr>
      <w:r w:rsidRPr="0016117C">
        <w:rPr>
          <w:sz w:val="24"/>
          <w:szCs w:val="24"/>
        </w:rPr>
        <w:t xml:space="preserve">   University to Repository: University has repositories, but they could exist</w:t>
      </w:r>
    </w:p>
    <w:p w14:paraId="33DB3D16" w14:textId="4B154E02" w:rsidR="0016117C" w:rsidRPr="0016117C" w:rsidRDefault="0016117C" w:rsidP="0016117C">
      <w:pPr>
        <w:rPr>
          <w:sz w:val="24"/>
          <w:szCs w:val="24"/>
        </w:rPr>
      </w:pPr>
      <w:r>
        <w:rPr>
          <w:sz w:val="24"/>
          <w:szCs w:val="24"/>
        </w:rPr>
        <w:t xml:space="preserve">    </w:t>
      </w:r>
      <w:r w:rsidRPr="0016117C">
        <w:rPr>
          <w:sz w:val="24"/>
          <w:szCs w:val="24"/>
        </w:rPr>
        <w:t>independently</w:t>
      </w:r>
    </w:p>
    <w:p w14:paraId="7CC33786" w14:textId="4A80FA5A" w:rsidR="0016117C" w:rsidRPr="0016117C" w:rsidRDefault="0016117C" w:rsidP="0016117C">
      <w:pPr>
        <w:rPr>
          <w:sz w:val="24"/>
          <w:szCs w:val="24"/>
        </w:rPr>
      </w:pPr>
      <w:r w:rsidRPr="0016117C">
        <w:rPr>
          <w:sz w:val="24"/>
          <w:szCs w:val="24"/>
        </w:rPr>
        <w:t xml:space="preserve">   Course to Teacher: Course has an assigned teacher, but teacher exists independently</w:t>
      </w:r>
    </w:p>
    <w:p w14:paraId="68361B45" w14:textId="2B935144" w:rsidR="0016117C" w:rsidRPr="0016117C" w:rsidRDefault="0016117C" w:rsidP="0016117C">
      <w:pPr>
        <w:rPr>
          <w:sz w:val="24"/>
          <w:szCs w:val="24"/>
        </w:rPr>
      </w:pPr>
      <w:r w:rsidRPr="0016117C">
        <w:rPr>
          <w:sz w:val="24"/>
          <w:szCs w:val="24"/>
        </w:rPr>
        <w:t xml:space="preserve">   Course to Student: Course has enrolled students but they exist independently</w:t>
      </w:r>
    </w:p>
    <w:p w14:paraId="7EC10F30" w14:textId="3EB47257" w:rsidR="0016117C" w:rsidRPr="0016117C" w:rsidRDefault="0016117C" w:rsidP="0016117C">
      <w:pPr>
        <w:rPr>
          <w:sz w:val="24"/>
          <w:szCs w:val="24"/>
        </w:rPr>
      </w:pPr>
      <w:r w:rsidRPr="0016117C">
        <w:rPr>
          <w:sz w:val="24"/>
          <w:szCs w:val="24"/>
        </w:rPr>
        <w:t xml:space="preserve">   Teacher to Course: Teacher has assigned courses but courses exist independently</w:t>
      </w:r>
    </w:p>
    <w:p w14:paraId="0952A57A" w14:textId="5B36FAF0" w:rsidR="0016117C" w:rsidRDefault="0016117C" w:rsidP="0016117C">
      <w:pPr>
        <w:rPr>
          <w:sz w:val="24"/>
          <w:szCs w:val="24"/>
        </w:rPr>
      </w:pPr>
      <w:r w:rsidRPr="0016117C">
        <w:rPr>
          <w:sz w:val="24"/>
          <w:szCs w:val="24"/>
        </w:rPr>
        <w:t xml:space="preserve">   Student to Course: Student has enrolled courses but courses exist independently</w:t>
      </w:r>
    </w:p>
    <w:p w14:paraId="028B2E5B" w14:textId="404A9C15" w:rsidR="0016117C" w:rsidRPr="001149F6" w:rsidRDefault="0016117C" w:rsidP="0016117C">
      <w:pPr>
        <w:rPr>
          <w:b/>
          <w:bCs/>
          <w:sz w:val="24"/>
          <w:szCs w:val="24"/>
        </w:rPr>
      </w:pPr>
      <w:r w:rsidRPr="001149F6">
        <w:rPr>
          <w:b/>
          <w:bCs/>
          <w:sz w:val="24"/>
          <w:szCs w:val="24"/>
        </w:rPr>
        <w:t>5. Generic Relationships:</w:t>
      </w:r>
    </w:p>
    <w:p w14:paraId="307DFBC0" w14:textId="3EF34AAF" w:rsidR="0016117C" w:rsidRPr="0016117C" w:rsidRDefault="0016117C" w:rsidP="0016117C">
      <w:pPr>
        <w:rPr>
          <w:sz w:val="24"/>
          <w:szCs w:val="24"/>
        </w:rPr>
      </w:pPr>
      <w:r w:rsidRPr="0016117C">
        <w:rPr>
          <w:sz w:val="24"/>
          <w:szCs w:val="24"/>
        </w:rPr>
        <w:t xml:space="preserve">    Repository&lt;T&gt; is used by university for different types:</w:t>
      </w:r>
    </w:p>
    <w:p w14:paraId="6C2FD269" w14:textId="79FE8C09" w:rsidR="0016117C" w:rsidRPr="0016117C" w:rsidRDefault="0016117C" w:rsidP="0016117C">
      <w:pPr>
        <w:rPr>
          <w:sz w:val="24"/>
          <w:szCs w:val="24"/>
        </w:rPr>
      </w:pPr>
      <w:r w:rsidRPr="0016117C">
        <w:rPr>
          <w:sz w:val="24"/>
          <w:szCs w:val="24"/>
        </w:rPr>
        <w:t xml:space="preserve">    Repository&lt;Student&gt;</w:t>
      </w:r>
    </w:p>
    <w:p w14:paraId="01A7F8F0" w14:textId="354F3ACB" w:rsidR="0016117C" w:rsidRPr="0016117C" w:rsidRDefault="0016117C" w:rsidP="0016117C">
      <w:pPr>
        <w:rPr>
          <w:sz w:val="24"/>
          <w:szCs w:val="24"/>
        </w:rPr>
      </w:pPr>
      <w:r w:rsidRPr="0016117C">
        <w:rPr>
          <w:sz w:val="24"/>
          <w:szCs w:val="24"/>
        </w:rPr>
        <w:t xml:space="preserve">    Repository&lt;Teacher&gt;</w:t>
      </w:r>
    </w:p>
    <w:p w14:paraId="2405CD28" w14:textId="47F1E124" w:rsidR="0016117C" w:rsidRPr="0016117C" w:rsidRDefault="0016117C" w:rsidP="0016117C">
      <w:pPr>
        <w:rPr>
          <w:sz w:val="24"/>
          <w:szCs w:val="24"/>
        </w:rPr>
      </w:pPr>
      <w:r w:rsidRPr="0016117C">
        <w:rPr>
          <w:sz w:val="24"/>
          <w:szCs w:val="24"/>
        </w:rPr>
        <w:t xml:space="preserve">    Repository&lt;Course&gt;</w:t>
      </w:r>
    </w:p>
    <w:p w14:paraId="5E0F5B89" w14:textId="2C66C502" w:rsidR="0016117C" w:rsidRPr="001149F6" w:rsidRDefault="0016117C" w:rsidP="0086148A">
      <w:pPr>
        <w:rPr>
          <w:sz w:val="24"/>
          <w:szCs w:val="24"/>
        </w:rPr>
      </w:pPr>
      <w:r w:rsidRPr="0016117C">
        <w:rPr>
          <w:sz w:val="24"/>
          <w:szCs w:val="24"/>
        </w:rPr>
        <w:t xml:space="preserve">    Repository&lt;</w:t>
      </w:r>
      <w:proofErr w:type="spellStart"/>
      <w:r w:rsidRPr="0016117C">
        <w:rPr>
          <w:sz w:val="24"/>
          <w:szCs w:val="24"/>
        </w:rPr>
        <w:t>AdministrativeStaff</w:t>
      </w:r>
      <w:proofErr w:type="spellEnd"/>
      <w:r w:rsidRPr="0016117C">
        <w:rPr>
          <w:sz w:val="24"/>
          <w:szCs w:val="24"/>
        </w:rPr>
        <w:t>&gt;</w:t>
      </w:r>
    </w:p>
    <w:sectPr w:rsidR="0016117C" w:rsidRPr="001149F6" w:rsidSect="0086148A">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1EADB" w14:textId="77777777" w:rsidR="006C1977" w:rsidRDefault="006C1977" w:rsidP="005C221E">
      <w:pPr>
        <w:spacing w:after="0" w:line="240" w:lineRule="auto"/>
      </w:pPr>
      <w:r>
        <w:separator/>
      </w:r>
    </w:p>
  </w:endnote>
  <w:endnote w:type="continuationSeparator" w:id="0">
    <w:p w14:paraId="14B0F4C4" w14:textId="77777777" w:rsidR="006C1977" w:rsidRDefault="006C1977" w:rsidP="005C2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0A072" w14:textId="77777777" w:rsidR="006C1977" w:rsidRDefault="006C1977" w:rsidP="005C221E">
      <w:pPr>
        <w:spacing w:after="0" w:line="240" w:lineRule="auto"/>
      </w:pPr>
      <w:r>
        <w:separator/>
      </w:r>
    </w:p>
  </w:footnote>
  <w:footnote w:type="continuationSeparator" w:id="0">
    <w:p w14:paraId="4165EF9B" w14:textId="77777777" w:rsidR="006C1977" w:rsidRDefault="006C1977" w:rsidP="005C22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9F7D39"/>
    <w:multiLevelType w:val="hybridMultilevel"/>
    <w:tmpl w:val="42B2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1E55AF9"/>
    <w:multiLevelType w:val="hybridMultilevel"/>
    <w:tmpl w:val="AF7CB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35D3D"/>
    <w:multiLevelType w:val="hybridMultilevel"/>
    <w:tmpl w:val="DC765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DC34A3"/>
    <w:multiLevelType w:val="hybridMultilevel"/>
    <w:tmpl w:val="E0B8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82C69"/>
    <w:multiLevelType w:val="hybridMultilevel"/>
    <w:tmpl w:val="6F8832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2D3C4C"/>
    <w:multiLevelType w:val="hybridMultilevel"/>
    <w:tmpl w:val="C7326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C30DAB"/>
    <w:multiLevelType w:val="hybridMultilevel"/>
    <w:tmpl w:val="2FB6C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3A360E8"/>
    <w:multiLevelType w:val="hybridMultilevel"/>
    <w:tmpl w:val="947CDC1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5AD1B59"/>
    <w:multiLevelType w:val="hybridMultilevel"/>
    <w:tmpl w:val="C2D4C3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AB946F1"/>
    <w:multiLevelType w:val="hybridMultilevel"/>
    <w:tmpl w:val="B72E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CA460A"/>
    <w:multiLevelType w:val="hybridMultilevel"/>
    <w:tmpl w:val="66148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5F055C"/>
    <w:multiLevelType w:val="hybridMultilevel"/>
    <w:tmpl w:val="7CA439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2E6C57"/>
    <w:multiLevelType w:val="hybridMultilevel"/>
    <w:tmpl w:val="000C4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21789C"/>
    <w:multiLevelType w:val="hybridMultilevel"/>
    <w:tmpl w:val="8452A622"/>
    <w:lvl w:ilvl="0" w:tplc="0409000F">
      <w:start w:val="1"/>
      <w:numFmt w:val="decimal"/>
      <w:lvlText w:val="%1."/>
      <w:lvlJc w:val="left"/>
      <w:pPr>
        <w:ind w:left="1810" w:hanging="360"/>
      </w:p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23" w15:restartNumberingAfterBreak="0">
    <w:nsid w:val="6C751540"/>
    <w:multiLevelType w:val="hybridMultilevel"/>
    <w:tmpl w:val="16C00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F860E4"/>
    <w:multiLevelType w:val="hybridMultilevel"/>
    <w:tmpl w:val="3D86A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537B1B"/>
    <w:multiLevelType w:val="hybridMultilevel"/>
    <w:tmpl w:val="D34C9B7C"/>
    <w:lvl w:ilvl="0" w:tplc="04090001">
      <w:start w:val="1"/>
      <w:numFmt w:val="bullet"/>
      <w:lvlText w:val=""/>
      <w:lvlJc w:val="left"/>
      <w:pPr>
        <w:ind w:left="720" w:hanging="360"/>
      </w:pPr>
      <w:rPr>
        <w:rFonts w:ascii="Symbol" w:hAnsi="Symbol" w:hint="default"/>
      </w:rPr>
    </w:lvl>
    <w:lvl w:ilvl="1" w:tplc="85384A8A">
      <w:start w:val="4"/>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542202">
    <w:abstractNumId w:val="8"/>
  </w:num>
  <w:num w:numId="2" w16cid:durableId="1390229006">
    <w:abstractNumId w:val="6"/>
  </w:num>
  <w:num w:numId="3" w16cid:durableId="148594058">
    <w:abstractNumId w:val="5"/>
  </w:num>
  <w:num w:numId="4" w16cid:durableId="1324625563">
    <w:abstractNumId w:val="4"/>
  </w:num>
  <w:num w:numId="5" w16cid:durableId="1568690181">
    <w:abstractNumId w:val="7"/>
  </w:num>
  <w:num w:numId="6" w16cid:durableId="663896230">
    <w:abstractNumId w:val="3"/>
  </w:num>
  <w:num w:numId="7" w16cid:durableId="293801007">
    <w:abstractNumId w:val="2"/>
  </w:num>
  <w:num w:numId="8" w16cid:durableId="1488130050">
    <w:abstractNumId w:val="1"/>
  </w:num>
  <w:num w:numId="9" w16cid:durableId="1279340798">
    <w:abstractNumId w:val="0"/>
  </w:num>
  <w:num w:numId="10" w16cid:durableId="754785437">
    <w:abstractNumId w:val="19"/>
  </w:num>
  <w:num w:numId="11" w16cid:durableId="1440487885">
    <w:abstractNumId w:val="23"/>
  </w:num>
  <w:num w:numId="12" w16cid:durableId="1781797514">
    <w:abstractNumId w:val="16"/>
  </w:num>
  <w:num w:numId="13" w16cid:durableId="515653572">
    <w:abstractNumId w:val="24"/>
  </w:num>
  <w:num w:numId="14" w16cid:durableId="831604713">
    <w:abstractNumId w:val="11"/>
  </w:num>
  <w:num w:numId="15" w16cid:durableId="328942476">
    <w:abstractNumId w:val="10"/>
  </w:num>
  <w:num w:numId="16" w16cid:durableId="1294823664">
    <w:abstractNumId w:val="12"/>
  </w:num>
  <w:num w:numId="17" w16cid:durableId="975986245">
    <w:abstractNumId w:val="18"/>
  </w:num>
  <w:num w:numId="18" w16cid:durableId="688603259">
    <w:abstractNumId w:val="21"/>
  </w:num>
  <w:num w:numId="19" w16cid:durableId="762607860">
    <w:abstractNumId w:val="25"/>
  </w:num>
  <w:num w:numId="20" w16cid:durableId="293680487">
    <w:abstractNumId w:val="8"/>
  </w:num>
  <w:num w:numId="21" w16cid:durableId="408158333">
    <w:abstractNumId w:val="22"/>
  </w:num>
  <w:num w:numId="22" w16cid:durableId="1509906717">
    <w:abstractNumId w:val="8"/>
  </w:num>
  <w:num w:numId="23" w16cid:durableId="317921689">
    <w:abstractNumId w:val="14"/>
  </w:num>
  <w:num w:numId="24" w16cid:durableId="1931739986">
    <w:abstractNumId w:val="9"/>
  </w:num>
  <w:num w:numId="25" w16cid:durableId="1240166038">
    <w:abstractNumId w:val="15"/>
  </w:num>
  <w:num w:numId="26" w16cid:durableId="156002856">
    <w:abstractNumId w:val="17"/>
  </w:num>
  <w:num w:numId="27" w16cid:durableId="1267154176">
    <w:abstractNumId w:val="20"/>
  </w:num>
  <w:num w:numId="28" w16cid:durableId="2345175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149F6"/>
    <w:rsid w:val="0015074B"/>
    <w:rsid w:val="0016117C"/>
    <w:rsid w:val="00197236"/>
    <w:rsid w:val="001E58BD"/>
    <w:rsid w:val="001F13FE"/>
    <w:rsid w:val="001F255D"/>
    <w:rsid w:val="00257B40"/>
    <w:rsid w:val="0026048E"/>
    <w:rsid w:val="00291127"/>
    <w:rsid w:val="0029639D"/>
    <w:rsid w:val="00326F90"/>
    <w:rsid w:val="00363C55"/>
    <w:rsid w:val="003A40EC"/>
    <w:rsid w:val="003C0F85"/>
    <w:rsid w:val="00486EEE"/>
    <w:rsid w:val="00592A91"/>
    <w:rsid w:val="005C221E"/>
    <w:rsid w:val="0060497C"/>
    <w:rsid w:val="006C1977"/>
    <w:rsid w:val="006E698F"/>
    <w:rsid w:val="006F1733"/>
    <w:rsid w:val="007B2E8B"/>
    <w:rsid w:val="007D195E"/>
    <w:rsid w:val="00841296"/>
    <w:rsid w:val="0086148A"/>
    <w:rsid w:val="00AA1D8D"/>
    <w:rsid w:val="00B47730"/>
    <w:rsid w:val="00B95507"/>
    <w:rsid w:val="00BC6040"/>
    <w:rsid w:val="00BD66A9"/>
    <w:rsid w:val="00CB0664"/>
    <w:rsid w:val="00CC3421"/>
    <w:rsid w:val="00E27B20"/>
    <w:rsid w:val="00EA2A92"/>
    <w:rsid w:val="00FA3C74"/>
    <w:rsid w:val="00FA6FF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CF49A7"/>
  <w14:defaultImageDpi w14:val="300"/>
  <w15:docId w15:val="{3F68550F-EE13-4376-B4B8-B67715AB6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hAnsi="Times New Roman"/>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20"/>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86148A"/>
  </w:style>
  <w:style w:type="paragraph" w:styleId="TOC1">
    <w:name w:val="toc 1"/>
    <w:basedOn w:val="Normal"/>
    <w:next w:val="Normal"/>
    <w:autoRedefine/>
    <w:uiPriority w:val="39"/>
    <w:unhideWhenUsed/>
    <w:rsid w:val="0086148A"/>
    <w:pPr>
      <w:spacing w:after="100"/>
    </w:pPr>
  </w:style>
  <w:style w:type="paragraph" w:styleId="TOC2">
    <w:name w:val="toc 2"/>
    <w:basedOn w:val="Normal"/>
    <w:next w:val="Normal"/>
    <w:autoRedefine/>
    <w:uiPriority w:val="39"/>
    <w:unhideWhenUsed/>
    <w:rsid w:val="0086148A"/>
    <w:pPr>
      <w:spacing w:after="100"/>
      <w:ind w:left="220"/>
    </w:pPr>
  </w:style>
  <w:style w:type="paragraph" w:styleId="TOC3">
    <w:name w:val="toc 3"/>
    <w:basedOn w:val="Normal"/>
    <w:next w:val="Normal"/>
    <w:autoRedefine/>
    <w:uiPriority w:val="39"/>
    <w:unhideWhenUsed/>
    <w:rsid w:val="0086148A"/>
    <w:pPr>
      <w:spacing w:after="100"/>
      <w:ind w:left="440"/>
    </w:pPr>
  </w:style>
  <w:style w:type="character" w:styleId="Hyperlink">
    <w:name w:val="Hyperlink"/>
    <w:basedOn w:val="DefaultParagraphFont"/>
    <w:uiPriority w:val="99"/>
    <w:unhideWhenUsed/>
    <w:rsid w:val="0086148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89884">
      <w:bodyDiv w:val="1"/>
      <w:marLeft w:val="0"/>
      <w:marRight w:val="0"/>
      <w:marTop w:val="0"/>
      <w:marBottom w:val="0"/>
      <w:divBdr>
        <w:top w:val="none" w:sz="0" w:space="0" w:color="auto"/>
        <w:left w:val="none" w:sz="0" w:space="0" w:color="auto"/>
        <w:bottom w:val="none" w:sz="0" w:space="0" w:color="auto"/>
        <w:right w:val="none" w:sz="0" w:space="0" w:color="auto"/>
      </w:divBdr>
    </w:div>
    <w:div w:id="177894461">
      <w:bodyDiv w:val="1"/>
      <w:marLeft w:val="0"/>
      <w:marRight w:val="0"/>
      <w:marTop w:val="0"/>
      <w:marBottom w:val="0"/>
      <w:divBdr>
        <w:top w:val="none" w:sz="0" w:space="0" w:color="auto"/>
        <w:left w:val="none" w:sz="0" w:space="0" w:color="auto"/>
        <w:bottom w:val="none" w:sz="0" w:space="0" w:color="auto"/>
        <w:right w:val="none" w:sz="0" w:space="0" w:color="auto"/>
      </w:divBdr>
    </w:div>
    <w:div w:id="207843859">
      <w:bodyDiv w:val="1"/>
      <w:marLeft w:val="0"/>
      <w:marRight w:val="0"/>
      <w:marTop w:val="0"/>
      <w:marBottom w:val="0"/>
      <w:divBdr>
        <w:top w:val="none" w:sz="0" w:space="0" w:color="auto"/>
        <w:left w:val="none" w:sz="0" w:space="0" w:color="auto"/>
        <w:bottom w:val="none" w:sz="0" w:space="0" w:color="auto"/>
        <w:right w:val="none" w:sz="0" w:space="0" w:color="auto"/>
      </w:divBdr>
    </w:div>
    <w:div w:id="216859243">
      <w:bodyDiv w:val="1"/>
      <w:marLeft w:val="0"/>
      <w:marRight w:val="0"/>
      <w:marTop w:val="0"/>
      <w:marBottom w:val="0"/>
      <w:divBdr>
        <w:top w:val="none" w:sz="0" w:space="0" w:color="auto"/>
        <w:left w:val="none" w:sz="0" w:space="0" w:color="auto"/>
        <w:bottom w:val="none" w:sz="0" w:space="0" w:color="auto"/>
        <w:right w:val="none" w:sz="0" w:space="0" w:color="auto"/>
      </w:divBdr>
    </w:div>
    <w:div w:id="227083707">
      <w:bodyDiv w:val="1"/>
      <w:marLeft w:val="0"/>
      <w:marRight w:val="0"/>
      <w:marTop w:val="0"/>
      <w:marBottom w:val="0"/>
      <w:divBdr>
        <w:top w:val="none" w:sz="0" w:space="0" w:color="auto"/>
        <w:left w:val="none" w:sz="0" w:space="0" w:color="auto"/>
        <w:bottom w:val="none" w:sz="0" w:space="0" w:color="auto"/>
        <w:right w:val="none" w:sz="0" w:space="0" w:color="auto"/>
      </w:divBdr>
    </w:div>
    <w:div w:id="228611340">
      <w:bodyDiv w:val="1"/>
      <w:marLeft w:val="0"/>
      <w:marRight w:val="0"/>
      <w:marTop w:val="0"/>
      <w:marBottom w:val="0"/>
      <w:divBdr>
        <w:top w:val="none" w:sz="0" w:space="0" w:color="auto"/>
        <w:left w:val="none" w:sz="0" w:space="0" w:color="auto"/>
        <w:bottom w:val="none" w:sz="0" w:space="0" w:color="auto"/>
        <w:right w:val="none" w:sz="0" w:space="0" w:color="auto"/>
      </w:divBdr>
    </w:div>
    <w:div w:id="393741598">
      <w:bodyDiv w:val="1"/>
      <w:marLeft w:val="0"/>
      <w:marRight w:val="0"/>
      <w:marTop w:val="0"/>
      <w:marBottom w:val="0"/>
      <w:divBdr>
        <w:top w:val="none" w:sz="0" w:space="0" w:color="auto"/>
        <w:left w:val="none" w:sz="0" w:space="0" w:color="auto"/>
        <w:bottom w:val="none" w:sz="0" w:space="0" w:color="auto"/>
        <w:right w:val="none" w:sz="0" w:space="0" w:color="auto"/>
      </w:divBdr>
    </w:div>
    <w:div w:id="448282196">
      <w:bodyDiv w:val="1"/>
      <w:marLeft w:val="0"/>
      <w:marRight w:val="0"/>
      <w:marTop w:val="0"/>
      <w:marBottom w:val="0"/>
      <w:divBdr>
        <w:top w:val="none" w:sz="0" w:space="0" w:color="auto"/>
        <w:left w:val="none" w:sz="0" w:space="0" w:color="auto"/>
        <w:bottom w:val="none" w:sz="0" w:space="0" w:color="auto"/>
        <w:right w:val="none" w:sz="0" w:space="0" w:color="auto"/>
      </w:divBdr>
    </w:div>
    <w:div w:id="562958076">
      <w:bodyDiv w:val="1"/>
      <w:marLeft w:val="0"/>
      <w:marRight w:val="0"/>
      <w:marTop w:val="0"/>
      <w:marBottom w:val="0"/>
      <w:divBdr>
        <w:top w:val="none" w:sz="0" w:space="0" w:color="auto"/>
        <w:left w:val="none" w:sz="0" w:space="0" w:color="auto"/>
        <w:bottom w:val="none" w:sz="0" w:space="0" w:color="auto"/>
        <w:right w:val="none" w:sz="0" w:space="0" w:color="auto"/>
      </w:divBdr>
    </w:div>
    <w:div w:id="568926276">
      <w:bodyDiv w:val="1"/>
      <w:marLeft w:val="0"/>
      <w:marRight w:val="0"/>
      <w:marTop w:val="0"/>
      <w:marBottom w:val="0"/>
      <w:divBdr>
        <w:top w:val="none" w:sz="0" w:space="0" w:color="auto"/>
        <w:left w:val="none" w:sz="0" w:space="0" w:color="auto"/>
        <w:bottom w:val="none" w:sz="0" w:space="0" w:color="auto"/>
        <w:right w:val="none" w:sz="0" w:space="0" w:color="auto"/>
      </w:divBdr>
    </w:div>
    <w:div w:id="636225420">
      <w:bodyDiv w:val="1"/>
      <w:marLeft w:val="0"/>
      <w:marRight w:val="0"/>
      <w:marTop w:val="0"/>
      <w:marBottom w:val="0"/>
      <w:divBdr>
        <w:top w:val="none" w:sz="0" w:space="0" w:color="auto"/>
        <w:left w:val="none" w:sz="0" w:space="0" w:color="auto"/>
        <w:bottom w:val="none" w:sz="0" w:space="0" w:color="auto"/>
        <w:right w:val="none" w:sz="0" w:space="0" w:color="auto"/>
      </w:divBdr>
    </w:div>
    <w:div w:id="643895499">
      <w:bodyDiv w:val="1"/>
      <w:marLeft w:val="0"/>
      <w:marRight w:val="0"/>
      <w:marTop w:val="0"/>
      <w:marBottom w:val="0"/>
      <w:divBdr>
        <w:top w:val="none" w:sz="0" w:space="0" w:color="auto"/>
        <w:left w:val="none" w:sz="0" w:space="0" w:color="auto"/>
        <w:bottom w:val="none" w:sz="0" w:space="0" w:color="auto"/>
        <w:right w:val="none" w:sz="0" w:space="0" w:color="auto"/>
      </w:divBdr>
    </w:div>
    <w:div w:id="651718489">
      <w:bodyDiv w:val="1"/>
      <w:marLeft w:val="0"/>
      <w:marRight w:val="0"/>
      <w:marTop w:val="0"/>
      <w:marBottom w:val="0"/>
      <w:divBdr>
        <w:top w:val="none" w:sz="0" w:space="0" w:color="auto"/>
        <w:left w:val="none" w:sz="0" w:space="0" w:color="auto"/>
        <w:bottom w:val="none" w:sz="0" w:space="0" w:color="auto"/>
        <w:right w:val="none" w:sz="0" w:space="0" w:color="auto"/>
      </w:divBdr>
    </w:div>
    <w:div w:id="730806946">
      <w:bodyDiv w:val="1"/>
      <w:marLeft w:val="0"/>
      <w:marRight w:val="0"/>
      <w:marTop w:val="0"/>
      <w:marBottom w:val="0"/>
      <w:divBdr>
        <w:top w:val="none" w:sz="0" w:space="0" w:color="auto"/>
        <w:left w:val="none" w:sz="0" w:space="0" w:color="auto"/>
        <w:bottom w:val="none" w:sz="0" w:space="0" w:color="auto"/>
        <w:right w:val="none" w:sz="0" w:space="0" w:color="auto"/>
      </w:divBdr>
    </w:div>
    <w:div w:id="956595040">
      <w:bodyDiv w:val="1"/>
      <w:marLeft w:val="0"/>
      <w:marRight w:val="0"/>
      <w:marTop w:val="0"/>
      <w:marBottom w:val="0"/>
      <w:divBdr>
        <w:top w:val="none" w:sz="0" w:space="0" w:color="auto"/>
        <w:left w:val="none" w:sz="0" w:space="0" w:color="auto"/>
        <w:bottom w:val="none" w:sz="0" w:space="0" w:color="auto"/>
        <w:right w:val="none" w:sz="0" w:space="0" w:color="auto"/>
      </w:divBdr>
    </w:div>
    <w:div w:id="1003701555">
      <w:bodyDiv w:val="1"/>
      <w:marLeft w:val="0"/>
      <w:marRight w:val="0"/>
      <w:marTop w:val="0"/>
      <w:marBottom w:val="0"/>
      <w:divBdr>
        <w:top w:val="none" w:sz="0" w:space="0" w:color="auto"/>
        <w:left w:val="none" w:sz="0" w:space="0" w:color="auto"/>
        <w:bottom w:val="none" w:sz="0" w:space="0" w:color="auto"/>
        <w:right w:val="none" w:sz="0" w:space="0" w:color="auto"/>
      </w:divBdr>
    </w:div>
    <w:div w:id="1076977648">
      <w:bodyDiv w:val="1"/>
      <w:marLeft w:val="0"/>
      <w:marRight w:val="0"/>
      <w:marTop w:val="0"/>
      <w:marBottom w:val="0"/>
      <w:divBdr>
        <w:top w:val="none" w:sz="0" w:space="0" w:color="auto"/>
        <w:left w:val="none" w:sz="0" w:space="0" w:color="auto"/>
        <w:bottom w:val="none" w:sz="0" w:space="0" w:color="auto"/>
        <w:right w:val="none" w:sz="0" w:space="0" w:color="auto"/>
      </w:divBdr>
    </w:div>
    <w:div w:id="1261916792">
      <w:bodyDiv w:val="1"/>
      <w:marLeft w:val="0"/>
      <w:marRight w:val="0"/>
      <w:marTop w:val="0"/>
      <w:marBottom w:val="0"/>
      <w:divBdr>
        <w:top w:val="none" w:sz="0" w:space="0" w:color="auto"/>
        <w:left w:val="none" w:sz="0" w:space="0" w:color="auto"/>
        <w:bottom w:val="none" w:sz="0" w:space="0" w:color="auto"/>
        <w:right w:val="none" w:sz="0" w:space="0" w:color="auto"/>
      </w:divBdr>
    </w:div>
    <w:div w:id="1290433670">
      <w:bodyDiv w:val="1"/>
      <w:marLeft w:val="0"/>
      <w:marRight w:val="0"/>
      <w:marTop w:val="0"/>
      <w:marBottom w:val="0"/>
      <w:divBdr>
        <w:top w:val="none" w:sz="0" w:space="0" w:color="auto"/>
        <w:left w:val="none" w:sz="0" w:space="0" w:color="auto"/>
        <w:bottom w:val="none" w:sz="0" w:space="0" w:color="auto"/>
        <w:right w:val="none" w:sz="0" w:space="0" w:color="auto"/>
      </w:divBdr>
    </w:div>
    <w:div w:id="1315526140">
      <w:bodyDiv w:val="1"/>
      <w:marLeft w:val="0"/>
      <w:marRight w:val="0"/>
      <w:marTop w:val="0"/>
      <w:marBottom w:val="0"/>
      <w:divBdr>
        <w:top w:val="none" w:sz="0" w:space="0" w:color="auto"/>
        <w:left w:val="none" w:sz="0" w:space="0" w:color="auto"/>
        <w:bottom w:val="none" w:sz="0" w:space="0" w:color="auto"/>
        <w:right w:val="none" w:sz="0" w:space="0" w:color="auto"/>
      </w:divBdr>
    </w:div>
    <w:div w:id="1336569545">
      <w:bodyDiv w:val="1"/>
      <w:marLeft w:val="0"/>
      <w:marRight w:val="0"/>
      <w:marTop w:val="0"/>
      <w:marBottom w:val="0"/>
      <w:divBdr>
        <w:top w:val="none" w:sz="0" w:space="0" w:color="auto"/>
        <w:left w:val="none" w:sz="0" w:space="0" w:color="auto"/>
        <w:bottom w:val="none" w:sz="0" w:space="0" w:color="auto"/>
        <w:right w:val="none" w:sz="0" w:space="0" w:color="auto"/>
      </w:divBdr>
    </w:div>
    <w:div w:id="1799958681">
      <w:bodyDiv w:val="1"/>
      <w:marLeft w:val="0"/>
      <w:marRight w:val="0"/>
      <w:marTop w:val="0"/>
      <w:marBottom w:val="0"/>
      <w:divBdr>
        <w:top w:val="none" w:sz="0" w:space="0" w:color="auto"/>
        <w:left w:val="none" w:sz="0" w:space="0" w:color="auto"/>
        <w:bottom w:val="none" w:sz="0" w:space="0" w:color="auto"/>
        <w:right w:val="none" w:sz="0" w:space="0" w:color="auto"/>
      </w:divBdr>
    </w:div>
    <w:div w:id="1810777733">
      <w:bodyDiv w:val="1"/>
      <w:marLeft w:val="0"/>
      <w:marRight w:val="0"/>
      <w:marTop w:val="0"/>
      <w:marBottom w:val="0"/>
      <w:divBdr>
        <w:top w:val="none" w:sz="0" w:space="0" w:color="auto"/>
        <w:left w:val="none" w:sz="0" w:space="0" w:color="auto"/>
        <w:bottom w:val="none" w:sz="0" w:space="0" w:color="auto"/>
        <w:right w:val="none" w:sz="0" w:space="0" w:color="auto"/>
      </w:divBdr>
    </w:div>
    <w:div w:id="1811703773">
      <w:bodyDiv w:val="1"/>
      <w:marLeft w:val="0"/>
      <w:marRight w:val="0"/>
      <w:marTop w:val="0"/>
      <w:marBottom w:val="0"/>
      <w:divBdr>
        <w:top w:val="none" w:sz="0" w:space="0" w:color="auto"/>
        <w:left w:val="none" w:sz="0" w:space="0" w:color="auto"/>
        <w:bottom w:val="none" w:sz="0" w:space="0" w:color="auto"/>
        <w:right w:val="none" w:sz="0" w:space="0" w:color="auto"/>
      </w:divBdr>
    </w:div>
    <w:div w:id="1814827915">
      <w:bodyDiv w:val="1"/>
      <w:marLeft w:val="0"/>
      <w:marRight w:val="0"/>
      <w:marTop w:val="0"/>
      <w:marBottom w:val="0"/>
      <w:divBdr>
        <w:top w:val="none" w:sz="0" w:space="0" w:color="auto"/>
        <w:left w:val="none" w:sz="0" w:space="0" w:color="auto"/>
        <w:bottom w:val="none" w:sz="0" w:space="0" w:color="auto"/>
        <w:right w:val="none" w:sz="0" w:space="0" w:color="auto"/>
      </w:divBdr>
    </w:div>
    <w:div w:id="1831947756">
      <w:bodyDiv w:val="1"/>
      <w:marLeft w:val="0"/>
      <w:marRight w:val="0"/>
      <w:marTop w:val="0"/>
      <w:marBottom w:val="0"/>
      <w:divBdr>
        <w:top w:val="none" w:sz="0" w:space="0" w:color="auto"/>
        <w:left w:val="none" w:sz="0" w:space="0" w:color="auto"/>
        <w:bottom w:val="none" w:sz="0" w:space="0" w:color="auto"/>
        <w:right w:val="none" w:sz="0" w:space="0" w:color="auto"/>
      </w:divBdr>
    </w:div>
    <w:div w:id="2059352091">
      <w:bodyDiv w:val="1"/>
      <w:marLeft w:val="0"/>
      <w:marRight w:val="0"/>
      <w:marTop w:val="0"/>
      <w:marBottom w:val="0"/>
      <w:divBdr>
        <w:top w:val="none" w:sz="0" w:space="0" w:color="auto"/>
        <w:left w:val="none" w:sz="0" w:space="0" w:color="auto"/>
        <w:bottom w:val="none" w:sz="0" w:space="0" w:color="auto"/>
        <w:right w:val="none" w:sz="0" w:space="0" w:color="auto"/>
      </w:divBdr>
    </w:div>
    <w:div w:id="2101945411">
      <w:bodyDiv w:val="1"/>
      <w:marLeft w:val="0"/>
      <w:marRight w:val="0"/>
      <w:marTop w:val="0"/>
      <w:marBottom w:val="0"/>
      <w:divBdr>
        <w:top w:val="none" w:sz="0" w:space="0" w:color="auto"/>
        <w:left w:val="none" w:sz="0" w:space="0" w:color="auto"/>
        <w:bottom w:val="none" w:sz="0" w:space="0" w:color="auto"/>
        <w:right w:val="none" w:sz="0" w:space="0" w:color="auto"/>
      </w:divBdr>
    </w:div>
    <w:div w:id="21084546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20</Pages>
  <Words>1613</Words>
  <Characters>9199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school management system</vt:lpstr>
    </vt:vector>
  </TitlesOfParts>
  <Manager/>
  <Company/>
  <LinksUpToDate>false</LinksUpToDate>
  <CharactersWithSpaces>10791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subject/>
  <dc:creator>python-docx</dc:creator>
  <cp:keywords/>
  <dc:description>generated by python-docx</dc:description>
  <cp:lastModifiedBy>(FA23-BCS-055) MUHAMMAD ABUZER ZIA</cp:lastModifiedBy>
  <cp:revision>7</cp:revision>
  <dcterms:created xsi:type="dcterms:W3CDTF">2024-12-22T14:57:00Z</dcterms:created>
  <dcterms:modified xsi:type="dcterms:W3CDTF">2024-12-22T18:14:00Z</dcterms:modified>
  <cp:category/>
</cp:coreProperties>
</file>